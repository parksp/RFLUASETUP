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035040" cy="1627352"/>
            <wp:docPr id="1" name="Picture 1"/>
            <wp:cNvGraphicFramePr>
              <a:graphicFrameLocks noChangeAspect="1"/>
            </wp:cNvGraphicFramePr>
            <a:graphic>
              <a:graphicData uri="http://schemas.openxmlformats.org/drawingml/2006/picture">
                <pic:pic>
                  <pic:nvPicPr>
                    <pic:cNvPr id="0" name="codex-clipboard-1a9e21d0-eed3-42c5-94ad-72f25a144e74.png"/>
                    <pic:cNvPicPr/>
                  </pic:nvPicPr>
                  <pic:blipFill>
                    <a:blip r:embed="rId9"/>
                    <a:stretch>
                      <a:fillRect/>
                    </a:stretch>
                  </pic:blipFill>
                  <pic:spPr>
                    <a:xfrm>
                      <a:off x="0" y="0"/>
                      <a:ext cx="6035040" cy="1627352"/>
                    </a:xfrm>
                    <a:prstGeom prst="rect"/>
                  </pic:spPr>
                </pic:pic>
              </a:graphicData>
            </a:graphic>
          </wp:inline>
        </w:drawing>
      </w:r>
    </w:p>
    <w:p>
      <w:pPr>
        <w:pStyle w:val="Title"/>
        <w:jc w:val="center"/>
      </w:pPr>
      <w:r>
        <w:t>RFLUASETUP 사용자 매뉴얼</w:t>
      </w:r>
    </w:p>
    <w:p>
      <w:pPr>
        <w:pStyle w:val="Subtitle"/>
        <w:jc w:val="center"/>
      </w:pPr>
      <w:r>
        <w:t>EdgeTX 조종기에서 Rotorflight 헬리콥터 FC를 설정하는 Lua 도구</w:t>
      </w:r>
    </w:p>
    <w:p>
      <w:pPr>
        <w:jc w:val="center"/>
      </w:pPr>
      <w:r>
        <w:rPr>
          <w:b/>
          <w:color w:val="C65911"/>
          <w:sz w:val="28"/>
        </w:rPr>
        <w:t>버전 0.6.33 BETA</w:t>
      </w:r>
    </w:p>
    <w:p>
      <w:pPr>
        <w:jc w:val="center"/>
      </w:pPr>
      <w:r>
        <w:rPr>
          <w:b/>
          <w:sz w:val="20"/>
        </w:rPr>
        <w:t>제작  BLADE PARK</w:t>
      </w:r>
    </w:p>
    <w:p/>
    <w:p>
      <w:pPr>
        <w:jc w:val="center"/>
      </w:pPr>
      <w:r>
        <w:rPr>
          <w:b/>
          <w:color w:val="C00000"/>
          <w:sz w:val="26"/>
        </w:rPr>
        <w:t>사용 전 안내</w:t>
      </w:r>
    </w:p>
    <w:p>
      <w:pPr>
        <w:jc w:val="center"/>
      </w:pPr>
      <w:r>
        <w:t>이 프로그램은 아직 완성되지 않은 BETA 테스트 버전입니다. 모든 기체와 FC 조합에서 검증이 끝난 제품이 아닙니다. 화면에 표시된 값과 실제 Rotorflight Configurator 값을 사용자가 직접 비교하고, 기능과 결과를 충분히 확인한 뒤 본인의 판단과 책임으로 사용하십시오. 비행 전에는 벤치에서 설정과 작동 방향을 다시 확인해야 합니다.</w:t>
      </w:r>
    </w:p>
    <w:p>
      <w:pPr>
        <w:pStyle w:val="Subtitle"/>
        <w:jc w:val="center"/>
      </w:pPr>
      <w:r>
        <w:t>문서 기준: RFLUASETUP 0.6.33 / Rotorflight Configurator 2.3.0 및 Rotorflight Firmware 4.6.x 계열</w:t>
      </w:r>
    </w:p>
    <w:p>
      <w:r>
        <w:br w:type="page"/>
      </w:r>
    </w:p>
    <w:p>
      <w:pPr>
        <w:pStyle w:val="Heading1"/>
      </w:pPr>
      <w:r>
        <w:t>1 제품 소개</w:t>
      </w:r>
    </w:p>
    <w:p>
      <w:r>
        <w:t>RFLUASETUP은 EdgeTX 컬러 화면 조종기에서 Rotorflight FC의 주요 설정과 실시간 상태를 확인하고 수정하기 위한 Lua 도구입니다. Rotorflight Configurator 2.3.0의 메뉴 구조와 단위를 가능한 한 익숙하게 재구성하여, 현장에서 PC 없이 설정을 확인하거나 조정하는 것을 목표로 합니다.</w:t>
      </w:r>
    </w:p>
    <w:p>
      <w:r>
        <w:rPr>
          <w:b/>
        </w:rPr>
        <w:t xml:space="preserve">현재 개발 단계 </w:t>
      </w:r>
      <w:r>
        <w:t>0.6.33은 기능 검증을 위한 BETA 버전입니다. 일부 메뉴는 완성도가 서로 다르며, EASY SETUP은 준비 중이고 OPTIONS는 점검 중으로 표시됩니다.</w:t>
      </w:r>
    </w:p>
    <w:p>
      <w:r>
        <w:rPr>
          <w:b/>
        </w:rPr>
        <w:t xml:space="preserve">개발 및 검증 범위 </w:t>
      </w:r>
      <w:r>
        <w:t>사용자가 하루 동안 집중해 만들어 낸 결과물로, 아직 실제 환경에서 충분히 사용하거나 다양한 기체 조합을 장기간 시험하지 않았습니다. 현재는 화면에서 설정값을 변경했을 때 해당 값이 FC에 정상적으로 들어가는 수준까지만 확인했습니다. 실제 비행 적용 전에는 반드시 PC Configurator와 값을 대조하고 안전한 벤치 환경에서 기능을 검증하십시오.</w:t>
      </w:r>
    </w:p>
    <w:p>
      <w:r>
        <w:rPr>
          <w:b/>
        </w:rPr>
        <w:t xml:space="preserve">권장 사용 범위 </w:t>
      </w:r>
      <w:r>
        <w:t>비행장에서 PC가 없을 때 설정값과 기체 상태를 확인하는 보조 용도가 적당합니다. 최초 기체 설정, 펌웨어 복구, CLI dump와 diff, 대용량 로그 저장은 PC Configurator를 사용하십시오.</w:t>
      </w:r>
    </w:p>
    <w:p>
      <w:pPr>
        <w:pStyle w:val="Heading2"/>
      </w:pPr>
      <w:r>
        <w:t>1.1 주요 특징</w:t>
      </w:r>
    </w:p>
    <w:p>
      <w:pPr>
        <w:pStyle w:val="ListBullet"/>
      </w:pPr>
      <w:r>
        <w:t>터치와 조종기 다이얼 및 ENTER 키를 함께 사용하는 인터페이스</w:t>
      </w:r>
    </w:p>
    <w:p>
      <w:pPr>
        <w:pStyle w:val="ListBullet"/>
      </w:pPr>
      <w:r>
        <w:t>FC LINK 상태와 MANUAL 또는 AUTO 저장 모드를 상단에서 확인</w:t>
      </w:r>
    </w:p>
    <w:p>
      <w:pPr>
        <w:pStyle w:val="ListBullet"/>
      </w:pPr>
      <w:r>
        <w:t>Status 수신기 채널, RSSI, 자세, 센서와 주요 상태의 실시간 표시</w:t>
      </w:r>
    </w:p>
    <w:p>
      <w:pPr>
        <w:pStyle w:val="ListBullet"/>
      </w:pPr>
      <w:r>
        <w:t>Profile Fast Link와 Rates Fast Link를 통한 빠른 현장 조정</w:t>
      </w:r>
    </w:p>
    <w:p>
      <w:pPr>
        <w:pStyle w:val="ListBullet"/>
      </w:pPr>
      <w:r>
        <w:t>Modes와 Adjustments에서 AUX 위치를 실시간으로 표시하면서 설정은 로컬에서 편집 후 저장</w:t>
      </w:r>
    </w:p>
    <w:p>
      <w:pPr>
        <w:pStyle w:val="ListBullet"/>
      </w:pPr>
      <w:r>
        <w:t>Motor, Governor, Mixer Override 등 위험 기능에 대한 별도 경고와 단계적 활성화</w:t>
      </w:r>
    </w:p>
    <w:p>
      <w:pPr>
        <w:pStyle w:val="ListBullet"/>
      </w:pPr>
      <w:r>
        <w:t>Rotorflight 2.3의 긴 Adjustment 데이터를 슬롯별 MSP 명령으로 안정적으로 읽는 방식</w:t>
      </w:r>
    </w:p>
    <w:p>
      <w:pPr>
        <w:pStyle w:val="Heading2"/>
      </w:pPr>
      <w:r>
        <w:t>1.2 지원 환경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088"/>
            <w:shd w:fill="244A64"/>
            <w:vAlign w:val="center"/>
            <w:tcMar>
              <w:top w:w="90" w:type="dxa"/>
              <w:start w:w="100" w:type="dxa"/>
              <w:bottom w:w="90" w:type="dxa"/>
              <w:end w:w="100" w:type="dxa"/>
            </w:tcMar>
          </w:tcPr>
          <w:p>
            <w:r>
              <w:rPr>
                <w:b/>
                <w:color w:val="FFFFFF"/>
                <w:sz w:val="17"/>
              </w:rPr>
              <w:t>항목</w:t>
            </w:r>
          </w:p>
        </w:tc>
        <w:tc>
          <w:tcPr>
            <w:tcW w:type="dxa" w:w="7992"/>
            <w:shd w:fill="244A64"/>
            <w:vAlign w:val="center"/>
            <w:tcMar>
              <w:top w:w="90" w:type="dxa"/>
              <w:start w:w="100" w:type="dxa"/>
              <w:bottom w:w="90" w:type="dxa"/>
              <w:end w:w="100" w:type="dxa"/>
            </w:tcMar>
          </w:tcPr>
          <w:p>
            <w:r>
              <w:rPr>
                <w:b/>
                <w:color w:val="FFFFFF"/>
                <w:sz w:val="17"/>
              </w:rPr>
              <w:t>권장 조건</w:t>
            </w:r>
          </w:p>
        </w:tc>
      </w:tr>
      <w:tr>
        <w:tc>
          <w:tcPr>
            <w:tcW w:type="dxa" w:w="2088"/>
            <w:vAlign w:val="center"/>
            <w:shd w:fill="FFFFFF"/>
            <w:tcMar>
              <w:top w:w="90" w:type="dxa"/>
              <w:start w:w="100" w:type="dxa"/>
              <w:bottom w:w="90" w:type="dxa"/>
              <w:end w:w="100" w:type="dxa"/>
            </w:tcMar>
          </w:tcPr>
          <w:p>
            <w:r>
              <w:rPr>
                <w:sz w:val="17"/>
              </w:rPr>
              <w:t>조종기</w:t>
            </w:r>
          </w:p>
        </w:tc>
        <w:tc>
          <w:tcPr>
            <w:tcW w:type="dxa" w:w="7992"/>
            <w:vAlign w:val="center"/>
            <w:shd w:fill="FFFFFF"/>
            <w:tcMar>
              <w:top w:w="90" w:type="dxa"/>
              <w:start w:w="100" w:type="dxa"/>
              <w:bottom w:w="90" w:type="dxa"/>
              <w:end w:w="100" w:type="dxa"/>
            </w:tcMar>
          </w:tcPr>
          <w:p>
            <w:r>
              <w:rPr>
                <w:sz w:val="17"/>
              </w:rPr>
              <w:t>현재 검증 대상은 RadioMaster TX16S MK3와 해당 기기에서 사용하는 EdgeTX 환경만 해당</w:t>
            </w:r>
          </w:p>
        </w:tc>
      </w:tr>
      <w:tr>
        <w:tc>
          <w:tcPr>
            <w:tcW w:type="dxa" w:w="2088"/>
            <w:vAlign w:val="center"/>
            <w:shd w:fill="F2F7FA"/>
            <w:tcMar>
              <w:top w:w="90" w:type="dxa"/>
              <w:start w:w="100" w:type="dxa"/>
              <w:bottom w:w="90" w:type="dxa"/>
              <w:end w:w="100" w:type="dxa"/>
            </w:tcMar>
          </w:tcPr>
          <w:p>
            <w:r>
              <w:rPr>
                <w:sz w:val="17"/>
              </w:rPr>
              <w:t>FC</w:t>
            </w:r>
          </w:p>
        </w:tc>
        <w:tc>
          <w:tcPr>
            <w:tcW w:type="dxa" w:w="7992"/>
            <w:vAlign w:val="center"/>
            <w:shd w:fill="F2F7FA"/>
            <w:tcMar>
              <w:top w:w="90" w:type="dxa"/>
              <w:start w:w="100" w:type="dxa"/>
              <w:bottom w:w="90" w:type="dxa"/>
              <w:end w:w="100" w:type="dxa"/>
            </w:tcMar>
          </w:tcPr>
          <w:p>
            <w:r>
              <w:rPr>
                <w:sz w:val="17"/>
              </w:rPr>
              <w:t>현재 검증 대상은 NEXUS Gyro와 현재 사용 중인 Rotorflight 4.6.x 펌웨어 조합만 해당</w:t>
            </w:r>
          </w:p>
        </w:tc>
      </w:tr>
      <w:tr>
        <w:tc>
          <w:tcPr>
            <w:tcW w:type="dxa" w:w="2088"/>
            <w:vAlign w:val="center"/>
            <w:shd w:fill="FFFFFF"/>
            <w:tcMar>
              <w:top w:w="90" w:type="dxa"/>
              <w:start w:w="100" w:type="dxa"/>
              <w:bottom w:w="90" w:type="dxa"/>
              <w:end w:w="100" w:type="dxa"/>
            </w:tcMar>
          </w:tcPr>
          <w:p>
            <w:r>
              <w:rPr>
                <w:sz w:val="17"/>
              </w:rPr>
              <w:t>PC 기준</w:t>
            </w:r>
          </w:p>
        </w:tc>
        <w:tc>
          <w:tcPr>
            <w:tcW w:type="dxa" w:w="7992"/>
            <w:vAlign w:val="center"/>
            <w:shd w:fill="FFFFFF"/>
            <w:tcMar>
              <w:top w:w="90" w:type="dxa"/>
              <w:start w:w="100" w:type="dxa"/>
              <w:bottom w:w="90" w:type="dxa"/>
              <w:end w:w="100" w:type="dxa"/>
            </w:tcMar>
          </w:tcPr>
          <w:p>
            <w:r>
              <w:rPr>
                <w:sz w:val="17"/>
              </w:rPr>
              <w:t>Rotorflight Configurator 2.3.0</w:t>
            </w:r>
          </w:p>
        </w:tc>
      </w:tr>
      <w:tr>
        <w:tc>
          <w:tcPr>
            <w:tcW w:type="dxa" w:w="2088"/>
            <w:vAlign w:val="center"/>
            <w:shd w:fill="F2F7FA"/>
            <w:tcMar>
              <w:top w:w="90" w:type="dxa"/>
              <w:start w:w="100" w:type="dxa"/>
              <w:bottom w:w="90" w:type="dxa"/>
              <w:end w:w="100" w:type="dxa"/>
            </w:tcMar>
          </w:tcPr>
          <w:p>
            <w:r>
              <w:rPr>
                <w:sz w:val="17"/>
              </w:rPr>
              <w:t>통신</w:t>
            </w:r>
          </w:p>
        </w:tc>
        <w:tc>
          <w:tcPr>
            <w:tcW w:type="dxa" w:w="7992"/>
            <w:vAlign w:val="center"/>
            <w:shd w:fill="F2F7FA"/>
            <w:tcMar>
              <w:top w:w="90" w:type="dxa"/>
              <w:start w:w="100" w:type="dxa"/>
              <w:bottom w:w="90" w:type="dxa"/>
              <w:end w:w="100" w:type="dxa"/>
            </w:tcMar>
          </w:tcPr>
          <w:p>
            <w:r>
              <w:rPr>
                <w:sz w:val="17"/>
              </w:rPr>
              <w:t>CRSF 또는 지원되는 텔레메트리 MSP 연결</w:t>
            </w:r>
          </w:p>
        </w:tc>
      </w:tr>
      <w:tr>
        <w:tc>
          <w:tcPr>
            <w:tcW w:type="dxa" w:w="2088"/>
            <w:vAlign w:val="center"/>
            <w:shd w:fill="FFFFFF"/>
            <w:tcMar>
              <w:top w:w="90" w:type="dxa"/>
              <w:start w:w="100" w:type="dxa"/>
              <w:bottom w:w="90" w:type="dxa"/>
              <w:end w:w="100" w:type="dxa"/>
            </w:tcMar>
          </w:tcPr>
          <w:p>
            <w:r>
              <w:rPr>
                <w:sz w:val="17"/>
              </w:rPr>
              <w:t>설치 폴더</w:t>
            </w:r>
          </w:p>
        </w:tc>
        <w:tc>
          <w:tcPr>
            <w:tcW w:type="dxa" w:w="7992"/>
            <w:vAlign w:val="center"/>
            <w:shd w:fill="FFFFFF"/>
            <w:tcMar>
              <w:top w:w="90" w:type="dxa"/>
              <w:start w:w="100" w:type="dxa"/>
              <w:bottom w:w="90" w:type="dxa"/>
              <w:end w:w="100" w:type="dxa"/>
            </w:tcMar>
          </w:tcPr>
          <w:p>
            <w:r>
              <w:rPr>
                <w:sz w:val="17"/>
              </w:rPr>
              <w:t>SD 카드 /SCRIPTS/RFLUASETUP</w:t>
            </w:r>
          </w:p>
        </w:tc>
      </w:tr>
      <w:tr>
        <w:tc>
          <w:tcPr>
            <w:tcW w:type="dxa" w:w="2088"/>
            <w:vAlign w:val="center"/>
            <w:shd w:fill="F2F7FA"/>
            <w:tcMar>
              <w:top w:w="90" w:type="dxa"/>
              <w:start w:w="100" w:type="dxa"/>
              <w:bottom w:w="90" w:type="dxa"/>
              <w:end w:w="100" w:type="dxa"/>
            </w:tcMar>
          </w:tcPr>
          <w:p>
            <w:r>
              <w:rPr>
                <w:sz w:val="17"/>
              </w:rPr>
              <w:t>기타 기기</w:t>
            </w:r>
          </w:p>
        </w:tc>
        <w:tc>
          <w:tcPr>
            <w:tcW w:type="dxa" w:w="7992"/>
            <w:vAlign w:val="center"/>
            <w:shd w:fill="F2F7FA"/>
            <w:tcMar>
              <w:top w:w="90" w:type="dxa"/>
              <w:start w:w="100" w:type="dxa"/>
              <w:bottom w:w="90" w:type="dxa"/>
              <w:end w:w="100" w:type="dxa"/>
            </w:tcMar>
          </w:tcPr>
          <w:p>
            <w:r>
              <w:rPr>
                <w:sz w:val="17"/>
              </w:rPr>
              <w:t>다른 조종기, 화면 해상도, FC와 펌웨어에서는 동작을 보장하지 않음</w:t>
            </w:r>
          </w:p>
        </w:tc>
      </w:tr>
    </w:tbl>
    <w:p>
      <w:pPr>
        <w:spacing w:after="20"/>
      </w:pPr>
    </w:p>
    <w:p>
      <w:r>
        <w:br w:type="page"/>
      </w:r>
    </w:p>
    <w:p>
      <w:pPr>
        <w:pStyle w:val="Heading1"/>
      </w:pPr>
      <w:r>
        <w:t>2 설치 방법</w:t>
      </w:r>
    </w:p>
    <w:p>
      <w:pPr>
        <w:pStyle w:val="Heading2"/>
      </w:pPr>
      <w:r>
        <w:t>2.1 설치 전 준비</w:t>
      </w:r>
    </w:p>
    <w:p>
      <w:pPr>
        <w:pStyle w:val="ListBullet"/>
      </w:pPr>
      <w:r>
        <w:t>조종기 배터리를 충분히 충전합니다.</w:t>
      </w:r>
    </w:p>
    <w:p>
      <w:pPr>
        <w:pStyle w:val="ListBullet"/>
      </w:pPr>
      <w:r>
        <w:t>현재 SD 카드의 SCRIPTS 폴더를 PC에 백업합니다.</w:t>
      </w:r>
    </w:p>
    <w:p>
      <w:pPr>
        <w:pStyle w:val="ListBullet"/>
      </w:pPr>
      <w:r>
        <w:t>기존 설정값은 Rotorflight Configurator에서 diff 또는 dump로 별도 백업합니다.</w:t>
      </w:r>
    </w:p>
    <w:p>
      <w:pPr>
        <w:pStyle w:val="ListBullet"/>
      </w:pPr>
      <w:r>
        <w:t>설치 중에는 모터 전원을 분리하고 가능하면 메인 및 테일 블레이드를 제거합니다.</w:t>
      </w:r>
    </w:p>
    <w:p>
      <w:pPr>
        <w:pStyle w:val="Heading2"/>
      </w:pPr>
      <w:r>
        <w:t>2.2 ZIP 파일 설치</w:t>
      </w:r>
    </w:p>
    <w:p>
      <w:pPr>
        <w:pStyle w:val="ListNumber"/>
      </w:pPr>
      <w:r>
        <w:t>배포 ZIP 파일의 압축을 PC에서 해제합니다.</w:t>
      </w:r>
    </w:p>
    <w:p>
      <w:pPr>
        <w:pStyle w:val="ListNumber"/>
      </w:pPr>
      <w:r>
        <w:t>압축을 풀면 SD-CARD 폴더가 나타납니다.</w:t>
      </w:r>
    </w:p>
    <w:p>
      <w:pPr>
        <w:pStyle w:val="ListNumber"/>
      </w:pPr>
      <w:r>
        <w:t>SD-CARD 안의 SCRIPTS 폴더를 조종기 SD 카드의 최상위 위치에 복사합니다.</w:t>
      </w:r>
    </w:p>
    <w:p>
      <w:pPr>
        <w:pStyle w:val="ListNumber"/>
      </w:pPr>
      <w:r>
        <w:t>최종 경로가 /SCRIPTS/RFLUASETUP/main.lua가 되는지 확인합니다. RFLUASETUP 폴더 안에 다시 SD-CARD나 RFLUASETUP 폴더가 중첩되면 실행되지 않습니다.</w:t>
      </w:r>
    </w:p>
    <w:p>
      <w:pPr>
        <w:pStyle w:val="ListNumber"/>
      </w:pPr>
      <w:r>
        <w:t>이전 RFLUASETUP 폴더가 있다면 백업한 뒤 새 폴더로 완전히 교체합니다. 일부 파일만 덮어쓰면 오래된 Lua 파일이 남아 문법 오류나 메뉴 불일치가 발생할 수 있습니다.</w:t>
      </w:r>
    </w:p>
    <w:p>
      <w:pPr>
        <w:pStyle w:val="ListNumber"/>
      </w:pPr>
      <w:r>
        <w:t>SD 카드를 안전하게 분리한 뒤 조종기에 넣고 전원을 다시 켭니다.</w:t>
      </w:r>
    </w:p>
    <w:p>
      <w:pPr>
        <w:pStyle w:val="Heading2"/>
      </w:pPr>
      <w:r>
        <w:t>2.3 EdgeTX에서 실행</w:t>
      </w:r>
    </w:p>
    <w:p>
      <w:pPr>
        <w:pStyle w:val="ListNumber"/>
      </w:pPr>
      <w:r>
        <w:t>EdgeTX의 SYS 키를 길게 누르거나 시스템 메뉴로 이동합니다.</w:t>
      </w:r>
    </w:p>
    <w:p>
      <w:pPr>
        <w:pStyle w:val="ListNumber"/>
      </w:pPr>
      <w:r>
        <w:t>TOOLS 페이지에서 RFLUASETUP 또는 설치된 Rotorflight Setup 항목을 선택합니다.</w:t>
      </w:r>
    </w:p>
    <w:p>
      <w:pPr>
        <w:pStyle w:val="ListNumber"/>
      </w:pPr>
      <w:r>
        <w:t>메인 화면 상단에서 FC LINK가 표시되는지 확인합니다.</w:t>
      </w:r>
    </w:p>
    <w:p>
      <w:pPr>
        <w:pStyle w:val="ListNumber"/>
      </w:pPr>
      <w:r>
        <w:t>NO LINK라면 수신기 전원, 텔레메트리 연결, 모델의 외부 RF 모듈 설정과 FC의 수신기 프로토콜을 확인합니다.</w:t>
      </w:r>
    </w:p>
    <w:p>
      <w:pPr>
        <w:pStyle w:val="Heading2"/>
      </w:pPr>
      <w:r>
        <w:t>2.4 정상 설치 확인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024"/>
            <w:shd w:fill="244A64"/>
            <w:vAlign w:val="center"/>
            <w:tcMar>
              <w:top w:w="90" w:type="dxa"/>
              <w:start w:w="100" w:type="dxa"/>
              <w:bottom w:w="90" w:type="dxa"/>
              <w:end w:w="100" w:type="dxa"/>
            </w:tcMar>
          </w:tcPr>
          <w:p>
            <w:r>
              <w:rPr>
                <w:b/>
                <w:color w:val="FFFFFF"/>
                <w:sz w:val="17"/>
              </w:rPr>
              <w:t>확인 위치</w:t>
            </w:r>
          </w:p>
        </w:tc>
        <w:tc>
          <w:tcPr>
            <w:tcW w:type="dxa" w:w="7056"/>
            <w:shd w:fill="244A64"/>
            <w:vAlign w:val="center"/>
            <w:tcMar>
              <w:top w:w="90" w:type="dxa"/>
              <w:start w:w="100" w:type="dxa"/>
              <w:bottom w:w="90" w:type="dxa"/>
              <w:end w:w="100" w:type="dxa"/>
            </w:tcMar>
          </w:tcPr>
          <w:p>
            <w:r>
              <w:rPr>
                <w:b/>
                <w:color w:val="FFFFFF"/>
                <w:sz w:val="17"/>
              </w:rPr>
              <w:t>정상 표시</w:t>
            </w:r>
          </w:p>
        </w:tc>
      </w:tr>
      <w:tr>
        <w:tc>
          <w:tcPr>
            <w:tcW w:type="dxa" w:w="3024"/>
            <w:vAlign w:val="center"/>
            <w:shd w:fill="FFFFFF"/>
            <w:tcMar>
              <w:top w:w="90" w:type="dxa"/>
              <w:start w:w="100" w:type="dxa"/>
              <w:bottom w:w="90" w:type="dxa"/>
              <w:end w:w="100" w:type="dxa"/>
            </w:tcMar>
          </w:tcPr>
          <w:p>
            <w:r>
              <w:rPr>
                <w:sz w:val="17"/>
              </w:rPr>
              <w:t>메인 화면 하단</w:t>
            </w:r>
          </w:p>
        </w:tc>
        <w:tc>
          <w:tcPr>
            <w:tcW w:type="dxa" w:w="7056"/>
            <w:vAlign w:val="center"/>
            <w:shd w:fill="FFFFFF"/>
            <w:tcMar>
              <w:top w:w="90" w:type="dxa"/>
              <w:start w:w="100" w:type="dxa"/>
              <w:bottom w:w="90" w:type="dxa"/>
              <w:end w:w="100" w:type="dxa"/>
            </w:tcMar>
          </w:tcPr>
          <w:p>
            <w:r>
              <w:rPr>
                <w:sz w:val="17"/>
              </w:rPr>
              <w:t>v0.6.33 BETA 및 BLADE PARK</w:t>
            </w:r>
          </w:p>
        </w:tc>
      </w:tr>
      <w:tr>
        <w:tc>
          <w:tcPr>
            <w:tcW w:type="dxa" w:w="3024"/>
            <w:vAlign w:val="center"/>
            <w:shd w:fill="F2F7FA"/>
            <w:tcMar>
              <w:top w:w="90" w:type="dxa"/>
              <w:start w:w="100" w:type="dxa"/>
              <w:bottom w:w="90" w:type="dxa"/>
              <w:end w:w="100" w:type="dxa"/>
            </w:tcMar>
          </w:tcPr>
          <w:p>
            <w:r>
              <w:rPr>
                <w:sz w:val="17"/>
              </w:rPr>
              <w:t>상단 연결 상태</w:t>
            </w:r>
          </w:p>
        </w:tc>
        <w:tc>
          <w:tcPr>
            <w:tcW w:type="dxa" w:w="7056"/>
            <w:vAlign w:val="center"/>
            <w:shd w:fill="F2F7FA"/>
            <w:tcMar>
              <w:top w:w="90" w:type="dxa"/>
              <w:start w:w="100" w:type="dxa"/>
              <w:bottom w:w="90" w:type="dxa"/>
              <w:end w:w="100" w:type="dxa"/>
            </w:tcMar>
          </w:tcPr>
          <w:p>
            <w:r>
              <w:rPr>
                <w:sz w:val="17"/>
              </w:rPr>
              <w:t>FC LINK</w:t>
            </w:r>
          </w:p>
        </w:tc>
      </w:tr>
      <w:tr>
        <w:tc>
          <w:tcPr>
            <w:tcW w:type="dxa" w:w="3024"/>
            <w:vAlign w:val="center"/>
            <w:shd w:fill="FFFFFF"/>
            <w:tcMar>
              <w:top w:w="90" w:type="dxa"/>
              <w:start w:w="100" w:type="dxa"/>
              <w:bottom w:w="90" w:type="dxa"/>
              <w:end w:w="100" w:type="dxa"/>
            </w:tcMar>
          </w:tcPr>
          <w:p>
            <w:r>
              <w:rPr>
                <w:sz w:val="17"/>
              </w:rPr>
              <w:t>저장 모드</w:t>
            </w:r>
          </w:p>
        </w:tc>
        <w:tc>
          <w:tcPr>
            <w:tcW w:type="dxa" w:w="7056"/>
            <w:vAlign w:val="center"/>
            <w:shd w:fill="FFFFFF"/>
            <w:tcMar>
              <w:top w:w="90" w:type="dxa"/>
              <w:start w:w="100" w:type="dxa"/>
              <w:bottom w:w="90" w:type="dxa"/>
              <w:end w:w="100" w:type="dxa"/>
            </w:tcMar>
          </w:tcPr>
          <w:p>
            <w:r>
              <w:rPr>
                <w:sz w:val="17"/>
              </w:rPr>
              <w:t>MANUAL 또는 AUTO</w:t>
            </w:r>
          </w:p>
        </w:tc>
      </w:tr>
      <w:tr>
        <w:tc>
          <w:tcPr>
            <w:tcW w:type="dxa" w:w="3024"/>
            <w:vAlign w:val="center"/>
            <w:shd w:fill="F2F7FA"/>
            <w:tcMar>
              <w:top w:w="90" w:type="dxa"/>
              <w:start w:w="100" w:type="dxa"/>
              <w:bottom w:w="90" w:type="dxa"/>
              <w:end w:w="100" w:type="dxa"/>
            </w:tcMar>
          </w:tcPr>
          <w:p>
            <w:r>
              <w:rPr>
                <w:sz w:val="17"/>
              </w:rPr>
              <w:t>Full Setup</w:t>
            </w:r>
          </w:p>
        </w:tc>
        <w:tc>
          <w:tcPr>
            <w:tcW w:type="dxa" w:w="7056"/>
            <w:vAlign w:val="center"/>
            <w:shd w:fill="F2F7FA"/>
            <w:tcMar>
              <w:top w:w="90" w:type="dxa"/>
              <w:start w:w="100" w:type="dxa"/>
              <w:bottom w:w="90" w:type="dxa"/>
              <w:end w:w="100" w:type="dxa"/>
            </w:tcMar>
          </w:tcPr>
          <w:p>
            <w:r>
              <w:rPr>
                <w:sz w:val="17"/>
              </w:rPr>
              <w:t>4열 카드형 메뉴와 오른쪽 스크롤 표시</w:t>
            </w:r>
          </w:p>
        </w:tc>
      </w:tr>
      <w:tr>
        <w:tc>
          <w:tcPr>
            <w:tcW w:type="dxa" w:w="3024"/>
            <w:vAlign w:val="center"/>
            <w:shd w:fill="FFFFFF"/>
            <w:tcMar>
              <w:top w:w="90" w:type="dxa"/>
              <w:start w:w="100" w:type="dxa"/>
              <w:bottom w:w="90" w:type="dxa"/>
              <w:end w:w="100" w:type="dxa"/>
            </w:tcMar>
          </w:tcPr>
          <w:p>
            <w:r>
              <w:rPr>
                <w:sz w:val="17"/>
              </w:rPr>
              <w:t>Adjustments</w:t>
            </w:r>
          </w:p>
        </w:tc>
        <w:tc>
          <w:tcPr>
            <w:tcW w:type="dxa" w:w="7056"/>
            <w:vAlign w:val="center"/>
            <w:shd w:fill="FFFFFF"/>
            <w:tcMar>
              <w:top w:w="90" w:type="dxa"/>
              <w:start w:w="100" w:type="dxa"/>
              <w:bottom w:w="90" w:type="dxa"/>
              <w:end w:w="100" w:type="dxa"/>
            </w:tcMar>
          </w:tcPr>
          <w:p>
            <w:r>
              <w:rPr>
                <w:sz w:val="17"/>
              </w:rPr>
              <w:t>슬롯을 순서대로 읽고 AUX 1에서 AUX 16 범위로 표시</w:t>
            </w:r>
          </w:p>
        </w:tc>
      </w:tr>
    </w:tbl>
    <w:p>
      <w:pPr>
        <w:spacing w:after="20"/>
      </w:pPr>
    </w:p>
    <w:p>
      <w:r>
        <w:br w:type="page"/>
      </w:r>
    </w:p>
    <w:p>
      <w:pPr>
        <w:pStyle w:val="Heading1"/>
      </w:pPr>
      <w:r>
        <w:t>3 연결과 기본 조작</w:t>
      </w:r>
    </w:p>
    <w:p>
      <w:pPr>
        <w:pStyle w:val="Heading2"/>
      </w:pPr>
      <w:r>
        <w:t>3.1 연결 원칙</w:t>
      </w:r>
    </w:p>
    <w:p>
      <w:r>
        <w:t>Lua는 조종기와 수신기의 텔레메트리 경로를 통해 FC에 MSP 요청을 보냅니다. PC Configurator를 USB로 동시에 연결하면 요청이 겹치거나 연결 상태 판단이 혼란스러울 수 있습니다. 조종기 Lua를 사용할 때는 PC Configurator 연결을 종료하고, 필요하다면 USB는 전원 공급 용도로만 사용하십시오.</w:t>
      </w:r>
    </w:p>
    <w:p>
      <w:pPr>
        <w:pStyle w:val="Heading2"/>
      </w:pPr>
      <w:r>
        <w:t>3.2 터치와 다이얼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448"/>
            <w:shd w:fill="244A64"/>
            <w:vAlign w:val="center"/>
            <w:tcMar>
              <w:top w:w="90" w:type="dxa"/>
              <w:start w:w="100" w:type="dxa"/>
              <w:bottom w:w="90" w:type="dxa"/>
              <w:end w:w="100" w:type="dxa"/>
            </w:tcMar>
          </w:tcPr>
          <w:p>
            <w:r>
              <w:rPr>
                <w:b/>
                <w:color w:val="FFFFFF"/>
                <w:sz w:val="17"/>
              </w:rPr>
              <w:t>조작</w:t>
            </w:r>
          </w:p>
        </w:tc>
        <w:tc>
          <w:tcPr>
            <w:tcW w:type="dxa" w:w="7632"/>
            <w:shd w:fill="244A64"/>
            <w:vAlign w:val="center"/>
            <w:tcMar>
              <w:top w:w="90" w:type="dxa"/>
              <w:start w:w="100" w:type="dxa"/>
              <w:bottom w:w="90" w:type="dxa"/>
              <w:end w:w="100" w:type="dxa"/>
            </w:tcMar>
          </w:tcPr>
          <w:p>
            <w:r>
              <w:rPr>
                <w:b/>
                <w:color w:val="FFFFFF"/>
                <w:sz w:val="17"/>
              </w:rPr>
              <w:t>기능</w:t>
            </w:r>
          </w:p>
        </w:tc>
      </w:tr>
      <w:tr>
        <w:tc>
          <w:tcPr>
            <w:tcW w:type="dxa" w:w="2448"/>
            <w:vAlign w:val="center"/>
            <w:shd w:fill="FFFFFF"/>
            <w:tcMar>
              <w:top w:w="90" w:type="dxa"/>
              <w:start w:w="100" w:type="dxa"/>
              <w:bottom w:w="90" w:type="dxa"/>
              <w:end w:w="100" w:type="dxa"/>
            </w:tcMar>
          </w:tcPr>
          <w:p>
            <w:r>
              <w:rPr>
                <w:sz w:val="17"/>
              </w:rPr>
              <w:t>화면 터치</w:t>
            </w:r>
          </w:p>
        </w:tc>
        <w:tc>
          <w:tcPr>
            <w:tcW w:type="dxa" w:w="7632"/>
            <w:vAlign w:val="center"/>
            <w:shd w:fill="FFFFFF"/>
            <w:tcMar>
              <w:top w:w="90" w:type="dxa"/>
              <w:start w:w="100" w:type="dxa"/>
              <w:bottom w:w="90" w:type="dxa"/>
              <w:end w:w="100" w:type="dxa"/>
            </w:tcMar>
          </w:tcPr>
          <w:p>
            <w:r>
              <w:rPr>
                <w:sz w:val="17"/>
              </w:rPr>
              <w:t>버튼 선택, 항목 열기, 슬라이더 이동, 숫자 키패드 열기</w:t>
            </w:r>
          </w:p>
        </w:tc>
      </w:tr>
      <w:tr>
        <w:tc>
          <w:tcPr>
            <w:tcW w:type="dxa" w:w="2448"/>
            <w:vAlign w:val="center"/>
            <w:shd w:fill="F2F7FA"/>
            <w:tcMar>
              <w:top w:w="90" w:type="dxa"/>
              <w:start w:w="100" w:type="dxa"/>
              <w:bottom w:w="90" w:type="dxa"/>
              <w:end w:w="100" w:type="dxa"/>
            </w:tcMar>
          </w:tcPr>
          <w:p>
            <w:r>
              <w:rPr>
                <w:sz w:val="17"/>
              </w:rPr>
              <w:t>다이얼 회전</w:t>
            </w:r>
          </w:p>
        </w:tc>
        <w:tc>
          <w:tcPr>
            <w:tcW w:type="dxa" w:w="7632"/>
            <w:vAlign w:val="center"/>
            <w:shd w:fill="F2F7FA"/>
            <w:tcMar>
              <w:top w:w="90" w:type="dxa"/>
              <w:start w:w="100" w:type="dxa"/>
              <w:bottom w:w="90" w:type="dxa"/>
              <w:end w:w="100" w:type="dxa"/>
            </w:tcMar>
          </w:tcPr>
          <w:p>
            <w:r>
              <w:rPr>
                <w:sz w:val="17"/>
              </w:rPr>
              <w:t>메뉴 또는 항목 이동</w:t>
            </w:r>
          </w:p>
        </w:tc>
      </w:tr>
      <w:tr>
        <w:tc>
          <w:tcPr>
            <w:tcW w:type="dxa" w:w="2448"/>
            <w:vAlign w:val="center"/>
            <w:shd w:fill="FFFFFF"/>
            <w:tcMar>
              <w:top w:w="90" w:type="dxa"/>
              <w:start w:w="100" w:type="dxa"/>
              <w:bottom w:w="90" w:type="dxa"/>
              <w:end w:w="100" w:type="dxa"/>
            </w:tcMar>
          </w:tcPr>
          <w:p>
            <w:r>
              <w:rPr>
                <w:sz w:val="17"/>
              </w:rPr>
              <w:t>다이얼 ENTER</w:t>
            </w:r>
          </w:p>
        </w:tc>
        <w:tc>
          <w:tcPr>
            <w:tcW w:type="dxa" w:w="7632"/>
            <w:vAlign w:val="center"/>
            <w:shd w:fill="FFFFFF"/>
            <w:tcMar>
              <w:top w:w="90" w:type="dxa"/>
              <w:start w:w="100" w:type="dxa"/>
              <w:bottom w:w="90" w:type="dxa"/>
              <w:end w:w="100" w:type="dxa"/>
            </w:tcMar>
          </w:tcPr>
          <w:p>
            <w:r>
              <w:rPr>
                <w:sz w:val="17"/>
              </w:rPr>
              <w:t>선택 항목 열기. 숫자는 키패드 또는 숫자 편집 화면으로 이동</w:t>
            </w:r>
          </w:p>
        </w:tc>
      </w:tr>
      <w:tr>
        <w:tc>
          <w:tcPr>
            <w:tcW w:type="dxa" w:w="2448"/>
            <w:vAlign w:val="center"/>
            <w:shd w:fill="F2F7FA"/>
            <w:tcMar>
              <w:top w:w="90" w:type="dxa"/>
              <w:start w:w="100" w:type="dxa"/>
              <w:bottom w:w="90" w:type="dxa"/>
              <w:end w:w="100" w:type="dxa"/>
            </w:tcMar>
          </w:tcPr>
          <w:p>
            <w:r>
              <w:rPr>
                <w:sz w:val="17"/>
              </w:rPr>
              <w:t>RTN</w:t>
            </w:r>
          </w:p>
        </w:tc>
        <w:tc>
          <w:tcPr>
            <w:tcW w:type="dxa" w:w="7632"/>
            <w:vAlign w:val="center"/>
            <w:shd w:fill="F2F7FA"/>
            <w:tcMar>
              <w:top w:w="90" w:type="dxa"/>
              <w:start w:w="100" w:type="dxa"/>
              <w:bottom w:w="90" w:type="dxa"/>
              <w:end w:w="100" w:type="dxa"/>
            </w:tcMar>
          </w:tcPr>
          <w:p>
            <w:r>
              <w:rPr>
                <w:sz w:val="17"/>
              </w:rPr>
              <w:t>현재 창을 닫고 바로 이전 단계로 이동</w:t>
            </w:r>
          </w:p>
        </w:tc>
      </w:tr>
      <w:tr>
        <w:tc>
          <w:tcPr>
            <w:tcW w:type="dxa" w:w="2448"/>
            <w:vAlign w:val="center"/>
            <w:shd w:fill="FFFFFF"/>
            <w:tcMar>
              <w:top w:w="90" w:type="dxa"/>
              <w:start w:w="100" w:type="dxa"/>
              <w:bottom w:w="90" w:type="dxa"/>
              <w:end w:w="100" w:type="dxa"/>
            </w:tcMar>
          </w:tcPr>
          <w:p>
            <w:r>
              <w:rPr>
                <w:sz w:val="17"/>
              </w:rPr>
              <w:t>오른쪽 스크롤</w:t>
            </w:r>
          </w:p>
        </w:tc>
        <w:tc>
          <w:tcPr>
            <w:tcW w:type="dxa" w:w="7632"/>
            <w:vAlign w:val="center"/>
            <w:shd w:fill="FFFFFF"/>
            <w:tcMar>
              <w:top w:w="90" w:type="dxa"/>
              <w:start w:w="100" w:type="dxa"/>
              <w:bottom w:w="90" w:type="dxa"/>
              <w:end w:w="100" w:type="dxa"/>
            </w:tcMar>
          </w:tcPr>
          <w:p>
            <w:r>
              <w:rPr>
                <w:sz w:val="17"/>
              </w:rPr>
              <w:t>긴 메뉴에서 현재 위치를 표시하고 위아래로 이동</w:t>
            </w:r>
          </w:p>
        </w:tc>
      </w:tr>
    </w:tbl>
    <w:p>
      <w:pPr>
        <w:spacing w:after="20"/>
      </w:pPr>
    </w:p>
    <w:p>
      <w:pPr>
        <w:pStyle w:val="Heading2"/>
      </w:pPr>
      <w:r>
        <w:t>3.3 숫자 입력</w:t>
      </w:r>
    </w:p>
    <w:p>
      <w:r>
        <w:t>숫자 항목은 정수와 소수 단위를 구분합니다. 키패드의 소수점과 음수 부호를 포함해 Rotorflight Configurator에서 보이는 단위로 입력하도록 설계되었습니다. 값에 따라 0.1 또는 1.0 단위 조절 버튼을 사용할 수 있습니다. 입력 뒤에는 화면의 단위와 최솟값 및 최댓값을 확인하십시오.</w:t>
      </w:r>
    </w:p>
    <w:p>
      <w:pPr>
        <w:pStyle w:val="Heading2"/>
      </w:pPr>
      <w:r>
        <w:t>3.4 ON OFF 선택</w:t>
      </w:r>
    </w:p>
    <w:p>
      <w:r>
        <w:t>두 상태를 가진 항목은 ON과 OFF 버튼을 나란히 표시합니다. 파란색 또는 메뉴별 강조색으로 켜진 버튼이 현재 선택 상태입니다.</w:t>
      </w:r>
    </w:p>
    <w:p>
      <w:r>
        <w:br w:type="page"/>
      </w:r>
    </w:p>
    <w:p>
      <w:pPr>
        <w:pStyle w:val="Heading1"/>
      </w:pPr>
      <w:r>
        <w:t>4 저장 방식과 안전 원칙</w:t>
      </w:r>
    </w:p>
    <w:p>
      <w:pPr>
        <w:pStyle w:val="Heading2"/>
      </w:pPr>
      <w:r>
        <w:t>4.1 MANUAL과 AUTO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656"/>
            <w:shd w:fill="244A64"/>
            <w:vAlign w:val="center"/>
            <w:tcMar>
              <w:top w:w="90" w:type="dxa"/>
              <w:start w:w="100" w:type="dxa"/>
              <w:bottom w:w="90" w:type="dxa"/>
              <w:end w:w="100" w:type="dxa"/>
            </w:tcMar>
          </w:tcPr>
          <w:p>
            <w:r>
              <w:rPr>
                <w:b/>
                <w:color w:val="FFFFFF"/>
                <w:sz w:val="17"/>
              </w:rPr>
              <w:t>저장 모드</w:t>
            </w:r>
          </w:p>
        </w:tc>
        <w:tc>
          <w:tcPr>
            <w:tcW w:type="dxa" w:w="5112"/>
            <w:shd w:fill="244A64"/>
            <w:vAlign w:val="center"/>
            <w:tcMar>
              <w:top w:w="90" w:type="dxa"/>
              <w:start w:w="100" w:type="dxa"/>
              <w:bottom w:w="90" w:type="dxa"/>
              <w:end w:w="100" w:type="dxa"/>
            </w:tcMar>
          </w:tcPr>
          <w:p>
            <w:r>
              <w:rPr>
                <w:b/>
                <w:color w:val="FFFFFF"/>
                <w:sz w:val="17"/>
              </w:rPr>
              <w:t>동작</w:t>
            </w:r>
          </w:p>
        </w:tc>
        <w:tc>
          <w:tcPr>
            <w:tcW w:type="dxa" w:w="3312"/>
            <w:shd w:fill="244A64"/>
            <w:vAlign w:val="center"/>
            <w:tcMar>
              <w:top w:w="90" w:type="dxa"/>
              <w:start w:w="100" w:type="dxa"/>
              <w:bottom w:w="90" w:type="dxa"/>
              <w:end w:w="100" w:type="dxa"/>
            </w:tcMar>
          </w:tcPr>
          <w:p>
            <w:r>
              <w:rPr>
                <w:b/>
                <w:color w:val="FFFFFF"/>
                <w:sz w:val="17"/>
              </w:rPr>
              <w:t>권장 상황</w:t>
            </w:r>
          </w:p>
        </w:tc>
      </w:tr>
      <w:tr>
        <w:tc>
          <w:tcPr>
            <w:tcW w:type="dxa" w:w="1656"/>
            <w:vAlign w:val="center"/>
            <w:shd w:fill="FFFFFF"/>
            <w:tcMar>
              <w:top w:w="90" w:type="dxa"/>
              <w:start w:w="100" w:type="dxa"/>
              <w:bottom w:w="90" w:type="dxa"/>
              <w:end w:w="100" w:type="dxa"/>
            </w:tcMar>
          </w:tcPr>
          <w:p>
            <w:r>
              <w:rPr>
                <w:sz w:val="17"/>
              </w:rPr>
              <w:t>MANUAL</w:t>
            </w:r>
          </w:p>
        </w:tc>
        <w:tc>
          <w:tcPr>
            <w:tcW w:type="dxa" w:w="5112"/>
            <w:vAlign w:val="center"/>
            <w:shd w:fill="FFFFFF"/>
            <w:tcMar>
              <w:top w:w="90" w:type="dxa"/>
              <w:start w:w="100" w:type="dxa"/>
              <w:bottom w:w="90" w:type="dxa"/>
              <w:end w:w="100" w:type="dxa"/>
            </w:tcMar>
          </w:tcPr>
          <w:p>
            <w:r>
              <w:rPr>
                <w:sz w:val="17"/>
              </w:rPr>
              <w:t>편집값을 화면에 보관하고 SAVE 또는 APPLY AND SAVE를 눌렀을 때 FC EEPROM에 저장</w:t>
            </w:r>
          </w:p>
        </w:tc>
        <w:tc>
          <w:tcPr>
            <w:tcW w:type="dxa" w:w="3312"/>
            <w:vAlign w:val="center"/>
            <w:shd w:fill="FFFFFF"/>
            <w:tcMar>
              <w:top w:w="90" w:type="dxa"/>
              <w:start w:w="100" w:type="dxa"/>
              <w:bottom w:w="90" w:type="dxa"/>
              <w:end w:w="100" w:type="dxa"/>
            </w:tcMar>
          </w:tcPr>
          <w:p>
            <w:r>
              <w:rPr>
                <w:sz w:val="17"/>
              </w:rPr>
              <w:t>Modes, Adjustments, 여러 값을 함께 검토할 때</w:t>
            </w:r>
          </w:p>
        </w:tc>
      </w:tr>
      <w:tr>
        <w:tc>
          <w:tcPr>
            <w:tcW w:type="dxa" w:w="1656"/>
            <w:vAlign w:val="center"/>
            <w:shd w:fill="F2F7FA"/>
            <w:tcMar>
              <w:top w:w="90" w:type="dxa"/>
              <w:start w:w="100" w:type="dxa"/>
              <w:bottom w:w="90" w:type="dxa"/>
              <w:end w:w="100" w:type="dxa"/>
            </w:tcMar>
          </w:tcPr>
          <w:p>
            <w:r>
              <w:rPr>
                <w:sz w:val="17"/>
              </w:rPr>
              <w:t>AUTO</w:t>
            </w:r>
          </w:p>
        </w:tc>
        <w:tc>
          <w:tcPr>
            <w:tcW w:type="dxa" w:w="5112"/>
            <w:vAlign w:val="center"/>
            <w:shd w:fill="F2F7FA"/>
            <w:tcMar>
              <w:top w:w="90" w:type="dxa"/>
              <w:start w:w="100" w:type="dxa"/>
              <w:bottom w:w="90" w:type="dxa"/>
              <w:end w:w="100" w:type="dxa"/>
            </w:tcMar>
          </w:tcPr>
          <w:p>
            <w:r>
              <w:rPr>
                <w:sz w:val="17"/>
              </w:rPr>
              <w:t>지원되는 항목은 값을 바꾸면 FC에 즉시 전송하거나 자동 저장</w:t>
            </w:r>
          </w:p>
        </w:tc>
        <w:tc>
          <w:tcPr>
            <w:tcW w:type="dxa" w:w="3312"/>
            <w:vAlign w:val="center"/>
            <w:shd w:fill="F2F7FA"/>
            <w:tcMar>
              <w:top w:w="90" w:type="dxa"/>
              <w:start w:w="100" w:type="dxa"/>
              <w:bottom w:w="90" w:type="dxa"/>
              <w:end w:w="100" w:type="dxa"/>
            </w:tcMar>
          </w:tcPr>
          <w:p>
            <w:r>
              <w:rPr>
                <w:sz w:val="17"/>
              </w:rPr>
              <w:t>현장에서 한두 값을 빠르게 조정할 때</w:t>
            </w:r>
          </w:p>
        </w:tc>
      </w:tr>
    </w:tbl>
    <w:p>
      <w:pPr>
        <w:spacing w:after="20"/>
      </w:pPr>
    </w:p>
    <w:p>
      <w:r>
        <w:t>메뉴마다 실시간 전송과 EEPROM 저장의 시점이 다를 수 있습니다. 화면에 LIVE ON FC NOT SAVED가 표시되면 현재 동작값은 FC에 전달됐지만 재부팅 후 유지되는 EEPROM 저장은 아직 완료되지 않았다는 뜻입니다.</w:t>
      </w:r>
    </w:p>
    <w:p>
      <w:pPr>
        <w:pStyle w:val="Heading2"/>
      </w:pPr>
      <w:r>
        <w:t>4.2 변경 전 필수 점검</w:t>
      </w:r>
    </w:p>
    <w:p>
      <w:pPr>
        <w:pStyle w:val="ListBullet"/>
      </w:pPr>
      <w:r>
        <w:t>Configurator에 표시되는 기존값과 Lua의 READ FC 값을 비교합니다.</w:t>
      </w:r>
    </w:p>
    <w:p>
      <w:pPr>
        <w:pStyle w:val="ListBullet"/>
      </w:pPr>
      <w:r>
        <w:t>한 번에 여러 시스템을 바꾸지 말고 메뉴 하나씩 변경하고 확인합니다.</w:t>
      </w:r>
    </w:p>
    <w:p>
      <w:pPr>
        <w:pStyle w:val="ListBullet"/>
      </w:pPr>
      <w:r>
        <w:t>SAVE 후 FC를 다시 읽어 값이 유지되는지 확인합니다.</w:t>
      </w:r>
    </w:p>
    <w:p>
      <w:pPr>
        <w:pStyle w:val="ListBullet"/>
      </w:pPr>
      <w:r>
        <w:t>비행 전 조종 방향, 스와시 방향, 테일 방향, 모드 범위, 페일세이프를 벤치에서 검사합니다.</w:t>
      </w:r>
    </w:p>
    <w:p>
      <w:pPr>
        <w:pStyle w:val="Heading2"/>
      </w:pPr>
      <w:r>
        <w:t>4.3 위험 기능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944"/>
            <w:shd w:fill="244A64"/>
            <w:vAlign w:val="center"/>
            <w:tcMar>
              <w:top w:w="90" w:type="dxa"/>
              <w:start w:w="100" w:type="dxa"/>
              <w:bottom w:w="90" w:type="dxa"/>
              <w:end w:w="100" w:type="dxa"/>
            </w:tcMar>
          </w:tcPr>
          <w:p>
            <w:r>
              <w:rPr>
                <w:b/>
                <w:color w:val="FFFFFF"/>
                <w:sz w:val="17"/>
              </w:rPr>
              <w:t>기능</w:t>
            </w:r>
          </w:p>
        </w:tc>
        <w:tc>
          <w:tcPr>
            <w:tcW w:type="dxa" w:w="3600"/>
            <w:shd w:fill="244A64"/>
            <w:vAlign w:val="center"/>
            <w:tcMar>
              <w:top w:w="90" w:type="dxa"/>
              <w:start w:w="100" w:type="dxa"/>
              <w:bottom w:w="90" w:type="dxa"/>
              <w:end w:w="100" w:type="dxa"/>
            </w:tcMar>
          </w:tcPr>
          <w:p>
            <w:r>
              <w:rPr>
                <w:b/>
                <w:color w:val="FFFFFF"/>
                <w:sz w:val="17"/>
              </w:rPr>
              <w:t>위험</w:t>
            </w:r>
          </w:p>
        </w:tc>
        <w:tc>
          <w:tcPr>
            <w:tcW w:type="dxa" w:w="4536"/>
            <w:shd w:fill="244A64"/>
            <w:vAlign w:val="center"/>
            <w:tcMar>
              <w:top w:w="90" w:type="dxa"/>
              <w:start w:w="100" w:type="dxa"/>
              <w:bottom w:w="90" w:type="dxa"/>
              <w:end w:w="100" w:type="dxa"/>
            </w:tcMar>
          </w:tcPr>
          <w:p>
            <w:r>
              <w:rPr>
                <w:b/>
                <w:color w:val="FFFFFF"/>
                <w:sz w:val="17"/>
              </w:rPr>
              <w:t>사용 원칙</w:t>
            </w:r>
          </w:p>
        </w:tc>
      </w:tr>
      <w:tr>
        <w:tc>
          <w:tcPr>
            <w:tcW w:type="dxa" w:w="1944"/>
            <w:vAlign w:val="center"/>
            <w:shd w:fill="FFFFFF"/>
            <w:tcMar>
              <w:top w:w="90" w:type="dxa"/>
              <w:start w:w="100" w:type="dxa"/>
              <w:bottom w:w="90" w:type="dxa"/>
              <w:end w:w="100" w:type="dxa"/>
            </w:tcMar>
          </w:tcPr>
          <w:p>
            <w:r>
              <w:rPr>
                <w:sz w:val="17"/>
              </w:rPr>
              <w:t>Throttle Override</w:t>
            </w:r>
          </w:p>
        </w:tc>
        <w:tc>
          <w:tcPr>
            <w:tcW w:type="dxa" w:w="3600"/>
            <w:vAlign w:val="center"/>
            <w:shd w:fill="FFFFFF"/>
            <w:tcMar>
              <w:top w:w="90" w:type="dxa"/>
              <w:start w:w="100" w:type="dxa"/>
              <w:bottom w:w="90" w:type="dxa"/>
              <w:end w:w="100" w:type="dxa"/>
            </w:tcMar>
          </w:tcPr>
          <w:p>
            <w:r>
              <w:rPr>
                <w:sz w:val="17"/>
              </w:rPr>
              <w:t>모터가 예고 없이 회전할 수 있음</w:t>
            </w:r>
          </w:p>
        </w:tc>
        <w:tc>
          <w:tcPr>
            <w:tcW w:type="dxa" w:w="4536"/>
            <w:vAlign w:val="center"/>
            <w:shd w:fill="FFFFFF"/>
            <w:tcMar>
              <w:top w:w="90" w:type="dxa"/>
              <w:start w:w="100" w:type="dxa"/>
              <w:bottom w:w="90" w:type="dxa"/>
              <w:end w:w="100" w:type="dxa"/>
            </w:tcMar>
          </w:tcPr>
          <w:p>
            <w:r>
              <w:rPr>
                <w:sz w:val="17"/>
              </w:rPr>
              <w:t>블레이드 제거, 기체 고정, 별도 모터 전원 관리</w:t>
            </w:r>
          </w:p>
        </w:tc>
      </w:tr>
      <w:tr>
        <w:tc>
          <w:tcPr>
            <w:tcW w:type="dxa" w:w="1944"/>
            <w:vAlign w:val="center"/>
            <w:shd w:fill="F2F7FA"/>
            <w:tcMar>
              <w:top w:w="90" w:type="dxa"/>
              <w:start w:w="100" w:type="dxa"/>
              <w:bottom w:w="90" w:type="dxa"/>
              <w:end w:w="100" w:type="dxa"/>
            </w:tcMar>
          </w:tcPr>
          <w:p>
            <w:r>
              <w:rPr>
                <w:sz w:val="17"/>
              </w:rPr>
              <w:t>Mixer Override</w:t>
            </w:r>
          </w:p>
        </w:tc>
        <w:tc>
          <w:tcPr>
            <w:tcW w:type="dxa" w:w="3600"/>
            <w:vAlign w:val="center"/>
            <w:shd w:fill="F2F7FA"/>
            <w:tcMar>
              <w:top w:w="90" w:type="dxa"/>
              <w:start w:w="100" w:type="dxa"/>
              <w:bottom w:w="90" w:type="dxa"/>
              <w:end w:w="100" w:type="dxa"/>
            </w:tcMar>
          </w:tcPr>
          <w:p>
            <w:r>
              <w:rPr>
                <w:sz w:val="17"/>
              </w:rPr>
              <w:t>서보가 큰 범위로 움직일 수 있음</w:t>
            </w:r>
          </w:p>
        </w:tc>
        <w:tc>
          <w:tcPr>
            <w:tcW w:type="dxa" w:w="4536"/>
            <w:vAlign w:val="center"/>
            <w:shd w:fill="F2F7FA"/>
            <w:tcMar>
              <w:top w:w="90" w:type="dxa"/>
              <w:start w:w="100" w:type="dxa"/>
              <w:bottom w:w="90" w:type="dxa"/>
              <w:end w:w="100" w:type="dxa"/>
            </w:tcMar>
          </w:tcPr>
          <w:p>
            <w:r>
              <w:rPr>
                <w:sz w:val="17"/>
              </w:rPr>
              <w:t>링크 간섭 확인, 낮은 값부터 조정</w:t>
            </w:r>
          </w:p>
        </w:tc>
      </w:tr>
      <w:tr>
        <w:tc>
          <w:tcPr>
            <w:tcW w:type="dxa" w:w="1944"/>
            <w:vAlign w:val="center"/>
            <w:shd w:fill="FFFFFF"/>
            <w:tcMar>
              <w:top w:w="90" w:type="dxa"/>
              <w:start w:w="100" w:type="dxa"/>
              <w:bottom w:w="90" w:type="dxa"/>
              <w:end w:w="100" w:type="dxa"/>
            </w:tcMar>
          </w:tcPr>
          <w:p>
            <w:r>
              <w:rPr>
                <w:sz w:val="17"/>
              </w:rPr>
              <w:t>Serial Ports</w:t>
            </w:r>
          </w:p>
        </w:tc>
        <w:tc>
          <w:tcPr>
            <w:tcW w:type="dxa" w:w="3600"/>
            <w:vAlign w:val="center"/>
            <w:shd w:fill="FFFFFF"/>
            <w:tcMar>
              <w:top w:w="90" w:type="dxa"/>
              <w:start w:w="100" w:type="dxa"/>
              <w:bottom w:w="90" w:type="dxa"/>
              <w:end w:w="100" w:type="dxa"/>
            </w:tcMar>
          </w:tcPr>
          <w:p>
            <w:r>
              <w:rPr>
                <w:sz w:val="17"/>
              </w:rPr>
              <w:t>통신 포트를 바꾸면 Lua와 FC 연결이 끊길 수 있음</w:t>
            </w:r>
          </w:p>
        </w:tc>
        <w:tc>
          <w:tcPr>
            <w:tcW w:type="dxa" w:w="4536"/>
            <w:vAlign w:val="center"/>
            <w:shd w:fill="FFFFFF"/>
            <w:tcMar>
              <w:top w:w="90" w:type="dxa"/>
              <w:start w:w="100" w:type="dxa"/>
              <w:bottom w:w="90" w:type="dxa"/>
              <w:end w:w="100" w:type="dxa"/>
            </w:tcMar>
          </w:tcPr>
          <w:p>
            <w:r>
              <w:rPr>
                <w:sz w:val="17"/>
              </w:rPr>
              <w:t>현재 UART 역할을 기록한 뒤 변경</w:t>
            </w:r>
          </w:p>
        </w:tc>
      </w:tr>
      <w:tr>
        <w:tc>
          <w:tcPr>
            <w:tcW w:type="dxa" w:w="1944"/>
            <w:vAlign w:val="center"/>
            <w:shd w:fill="F2F7FA"/>
            <w:tcMar>
              <w:top w:w="90" w:type="dxa"/>
              <w:start w:w="100" w:type="dxa"/>
              <w:bottom w:w="90" w:type="dxa"/>
              <w:end w:w="100" w:type="dxa"/>
            </w:tcMar>
          </w:tcPr>
          <w:p>
            <w:r>
              <w:rPr>
                <w:sz w:val="17"/>
              </w:rPr>
              <w:t>Receiver Protocol</w:t>
            </w:r>
          </w:p>
        </w:tc>
        <w:tc>
          <w:tcPr>
            <w:tcW w:type="dxa" w:w="3600"/>
            <w:vAlign w:val="center"/>
            <w:shd w:fill="F2F7FA"/>
            <w:tcMar>
              <w:top w:w="90" w:type="dxa"/>
              <w:start w:w="100" w:type="dxa"/>
              <w:bottom w:w="90" w:type="dxa"/>
              <w:end w:w="100" w:type="dxa"/>
            </w:tcMar>
          </w:tcPr>
          <w:p>
            <w:r>
              <w:rPr>
                <w:sz w:val="17"/>
              </w:rPr>
              <w:t>잘못 바꾸면 수신기 연결이 끊길 수 있음</w:t>
            </w:r>
          </w:p>
        </w:tc>
        <w:tc>
          <w:tcPr>
            <w:tcW w:type="dxa" w:w="4536"/>
            <w:vAlign w:val="center"/>
            <w:shd w:fill="F2F7FA"/>
            <w:tcMar>
              <w:top w:w="90" w:type="dxa"/>
              <w:start w:w="100" w:type="dxa"/>
              <w:bottom w:w="90" w:type="dxa"/>
              <w:end w:w="100" w:type="dxa"/>
            </w:tcMar>
          </w:tcPr>
          <w:p>
            <w:r>
              <w:rPr>
                <w:sz w:val="17"/>
              </w:rPr>
              <w:t>복구 가능한 USB Configurator 환경 확보</w:t>
            </w:r>
          </w:p>
        </w:tc>
      </w:tr>
      <w:tr>
        <w:tc>
          <w:tcPr>
            <w:tcW w:type="dxa" w:w="1944"/>
            <w:vAlign w:val="center"/>
            <w:shd w:fill="FFFFFF"/>
            <w:tcMar>
              <w:top w:w="90" w:type="dxa"/>
              <w:start w:w="100" w:type="dxa"/>
              <w:bottom w:w="90" w:type="dxa"/>
              <w:end w:w="100" w:type="dxa"/>
            </w:tcMar>
          </w:tcPr>
          <w:p>
            <w:r>
              <w:rPr>
                <w:sz w:val="17"/>
              </w:rPr>
              <w:t>Telemetry</w:t>
            </w:r>
          </w:p>
        </w:tc>
        <w:tc>
          <w:tcPr>
            <w:tcW w:type="dxa" w:w="3600"/>
            <w:vAlign w:val="center"/>
            <w:shd w:fill="FFFFFF"/>
            <w:tcMar>
              <w:top w:w="90" w:type="dxa"/>
              <w:start w:w="100" w:type="dxa"/>
              <w:bottom w:w="90" w:type="dxa"/>
              <w:end w:w="100" w:type="dxa"/>
            </w:tcMar>
          </w:tcPr>
          <w:p>
            <w:r>
              <w:rPr>
                <w:sz w:val="17"/>
              </w:rPr>
              <w:t>MSP 통신 경로가 사라질 수 있음</w:t>
            </w:r>
          </w:p>
        </w:tc>
        <w:tc>
          <w:tcPr>
            <w:tcW w:type="dxa" w:w="4536"/>
            <w:vAlign w:val="center"/>
            <w:shd w:fill="FFFFFF"/>
            <w:tcMar>
              <w:top w:w="90" w:type="dxa"/>
              <w:start w:w="100" w:type="dxa"/>
              <w:bottom w:w="90" w:type="dxa"/>
              <w:end w:w="100" w:type="dxa"/>
            </w:tcMar>
          </w:tcPr>
          <w:p>
            <w:r>
              <w:rPr>
                <w:sz w:val="17"/>
              </w:rPr>
              <w:t>현재 통신 포트와 속도를 기록하고 신중히 저장</w:t>
            </w:r>
          </w:p>
        </w:tc>
      </w:tr>
      <w:tr>
        <w:tc>
          <w:tcPr>
            <w:tcW w:type="dxa" w:w="1944"/>
            <w:vAlign w:val="center"/>
            <w:shd w:fill="F2F7FA"/>
            <w:tcMar>
              <w:top w:w="90" w:type="dxa"/>
              <w:start w:w="100" w:type="dxa"/>
              <w:bottom w:w="90" w:type="dxa"/>
              <w:end w:w="100" w:type="dxa"/>
            </w:tcMar>
          </w:tcPr>
          <w:p>
            <w:r>
              <w:rPr>
                <w:sz w:val="17"/>
              </w:rPr>
              <w:t>Dataflash Erase</w:t>
            </w:r>
          </w:p>
        </w:tc>
        <w:tc>
          <w:tcPr>
            <w:tcW w:type="dxa" w:w="3600"/>
            <w:vAlign w:val="center"/>
            <w:shd w:fill="F2F7FA"/>
            <w:tcMar>
              <w:top w:w="90" w:type="dxa"/>
              <w:start w:w="100" w:type="dxa"/>
              <w:bottom w:w="90" w:type="dxa"/>
              <w:end w:w="100" w:type="dxa"/>
            </w:tcMar>
          </w:tcPr>
          <w:p>
            <w:r>
              <w:rPr>
                <w:sz w:val="17"/>
              </w:rPr>
              <w:t>로그가 영구 삭제됨</w:t>
            </w:r>
          </w:p>
        </w:tc>
        <w:tc>
          <w:tcPr>
            <w:tcW w:type="dxa" w:w="4536"/>
            <w:vAlign w:val="center"/>
            <w:shd w:fill="F2F7FA"/>
            <w:tcMar>
              <w:top w:w="90" w:type="dxa"/>
              <w:start w:w="100" w:type="dxa"/>
              <w:bottom w:w="90" w:type="dxa"/>
              <w:end w:w="100" w:type="dxa"/>
            </w:tcMar>
          </w:tcPr>
          <w:p>
            <w:r>
              <w:rPr>
                <w:sz w:val="17"/>
              </w:rPr>
              <w:t>필요한 로그를 PC에서 먼저 저장</w:t>
            </w:r>
          </w:p>
        </w:tc>
      </w:tr>
    </w:tbl>
    <w:p>
      <w:pPr>
        <w:spacing w:after="20"/>
      </w:pPr>
    </w:p>
    <w:p>
      <w:r>
        <w:br w:type="page"/>
      </w:r>
    </w:p>
    <w:p>
      <w:pPr>
        <w:pStyle w:val="Heading1"/>
      </w:pPr>
      <w:r>
        <w:t>5 메인 화면</w:t>
      </w:r>
    </w:p>
    <w:p>
      <w:pPr>
        <w:pStyle w:val="Heading2"/>
      </w:pPr>
      <w:r>
        <w:t>5.1 상단 상태</w:t>
      </w:r>
    </w:p>
    <w:p>
      <w:pPr>
        <w:pStyle w:val="ListBullet"/>
      </w:pPr>
      <w:r>
        <w:t>FC LINK 또는 NO LINK: FC 통신 상태</w:t>
      </w:r>
    </w:p>
    <w:p>
      <w:pPr>
        <w:pStyle w:val="ListBullet"/>
      </w:pPr>
      <w:r>
        <w:t>MANUAL 또는 AUTO: 현재 저장 모드</w:t>
      </w:r>
    </w:p>
    <w:p>
      <w:pPr>
        <w:pStyle w:val="ListBullet"/>
      </w:pPr>
      <w:r>
        <w:t>오른쪽 상태 문자: 현재 페이지의 읽기, 저장, 오류 또는 라이브 상태</w:t>
      </w:r>
    </w:p>
    <w:p>
      <w:pPr>
        <w:pStyle w:val="Heading2"/>
      </w:pPr>
      <w:r>
        <w:t>5.2 빠른 메뉴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592"/>
            <w:shd w:fill="244A64"/>
            <w:vAlign w:val="center"/>
            <w:tcMar>
              <w:top w:w="90" w:type="dxa"/>
              <w:start w:w="100" w:type="dxa"/>
              <w:bottom w:w="90" w:type="dxa"/>
              <w:end w:w="100" w:type="dxa"/>
            </w:tcMar>
          </w:tcPr>
          <w:p>
            <w:r>
              <w:rPr>
                <w:b/>
                <w:color w:val="FFFFFF"/>
                <w:sz w:val="17"/>
              </w:rPr>
              <w:t>메뉴</w:t>
            </w:r>
          </w:p>
        </w:tc>
        <w:tc>
          <w:tcPr>
            <w:tcW w:type="dxa" w:w="7488"/>
            <w:shd w:fill="244A64"/>
            <w:vAlign w:val="center"/>
            <w:tcMar>
              <w:top w:w="90" w:type="dxa"/>
              <w:start w:w="100" w:type="dxa"/>
              <w:bottom w:w="90" w:type="dxa"/>
              <w:end w:w="100" w:type="dxa"/>
            </w:tcMar>
          </w:tcPr>
          <w:p>
            <w:r>
              <w:rPr>
                <w:b/>
                <w:color w:val="FFFFFF"/>
                <w:sz w:val="17"/>
              </w:rPr>
              <w:t>설명</w:t>
            </w:r>
          </w:p>
        </w:tc>
      </w:tr>
      <w:tr>
        <w:tc>
          <w:tcPr>
            <w:tcW w:type="dxa" w:w="2592"/>
            <w:vAlign w:val="center"/>
            <w:shd w:fill="FFFFFF"/>
            <w:tcMar>
              <w:top w:w="90" w:type="dxa"/>
              <w:start w:w="100" w:type="dxa"/>
              <w:bottom w:w="90" w:type="dxa"/>
              <w:end w:w="100" w:type="dxa"/>
            </w:tcMar>
          </w:tcPr>
          <w:p>
            <w:r>
              <w:rPr>
                <w:sz w:val="17"/>
              </w:rPr>
              <w:t>Full Setup</w:t>
            </w:r>
          </w:p>
        </w:tc>
        <w:tc>
          <w:tcPr>
            <w:tcW w:type="dxa" w:w="7488"/>
            <w:vAlign w:val="center"/>
            <w:shd w:fill="FFFFFF"/>
            <w:tcMar>
              <w:top w:w="90" w:type="dxa"/>
              <w:start w:w="100" w:type="dxa"/>
              <w:bottom w:w="90" w:type="dxa"/>
              <w:end w:w="100" w:type="dxa"/>
            </w:tcMar>
          </w:tcPr>
          <w:p>
            <w:r>
              <w:rPr>
                <w:sz w:val="17"/>
              </w:rPr>
              <w:t>전체 설정 메뉴로 이동</w:t>
            </w:r>
          </w:p>
        </w:tc>
      </w:tr>
      <w:tr>
        <w:tc>
          <w:tcPr>
            <w:tcW w:type="dxa" w:w="2592"/>
            <w:vAlign w:val="center"/>
            <w:shd w:fill="F2F7FA"/>
            <w:tcMar>
              <w:top w:w="90" w:type="dxa"/>
              <w:start w:w="100" w:type="dxa"/>
              <w:bottom w:w="90" w:type="dxa"/>
              <w:end w:w="100" w:type="dxa"/>
            </w:tcMar>
          </w:tcPr>
          <w:p>
            <w:r>
              <w:rPr>
                <w:sz w:val="17"/>
              </w:rPr>
              <w:t>Easy Setup</w:t>
            </w:r>
          </w:p>
        </w:tc>
        <w:tc>
          <w:tcPr>
            <w:tcW w:type="dxa" w:w="7488"/>
            <w:vAlign w:val="center"/>
            <w:shd w:fill="F2F7FA"/>
            <w:tcMar>
              <w:top w:w="90" w:type="dxa"/>
              <w:start w:w="100" w:type="dxa"/>
              <w:bottom w:w="90" w:type="dxa"/>
              <w:end w:w="100" w:type="dxa"/>
            </w:tcMar>
          </w:tcPr>
          <w:p>
            <w:r>
              <w:rPr>
                <w:sz w:val="17"/>
              </w:rPr>
              <w:t>COMING SOON. 향후 간편 설정용</w:t>
            </w:r>
          </w:p>
        </w:tc>
      </w:tr>
      <w:tr>
        <w:tc>
          <w:tcPr>
            <w:tcW w:type="dxa" w:w="2592"/>
            <w:vAlign w:val="center"/>
            <w:shd w:fill="FFFFFF"/>
            <w:tcMar>
              <w:top w:w="90" w:type="dxa"/>
              <w:start w:w="100" w:type="dxa"/>
              <w:bottom w:w="90" w:type="dxa"/>
              <w:end w:w="100" w:type="dxa"/>
            </w:tcMar>
          </w:tcPr>
          <w:p>
            <w:r>
              <w:rPr>
                <w:sz w:val="17"/>
              </w:rPr>
              <w:t>Profile Fast Link</w:t>
            </w:r>
          </w:p>
        </w:tc>
        <w:tc>
          <w:tcPr>
            <w:tcW w:type="dxa" w:w="7488"/>
            <w:vAlign w:val="center"/>
            <w:shd w:fill="FFFFFF"/>
            <w:tcMar>
              <w:top w:w="90" w:type="dxa"/>
              <w:start w:w="100" w:type="dxa"/>
              <w:bottom w:w="90" w:type="dxa"/>
              <w:end w:w="100" w:type="dxa"/>
            </w:tcMar>
          </w:tcPr>
          <w:p>
            <w:r>
              <w:rPr>
                <w:sz w:val="17"/>
              </w:rPr>
              <w:t>현재 PID Profile의 PID Controller Gains로 바로 이동</w:t>
            </w:r>
          </w:p>
        </w:tc>
      </w:tr>
      <w:tr>
        <w:tc>
          <w:tcPr>
            <w:tcW w:type="dxa" w:w="2592"/>
            <w:vAlign w:val="center"/>
            <w:shd w:fill="F2F7FA"/>
            <w:tcMar>
              <w:top w:w="90" w:type="dxa"/>
              <w:start w:w="100" w:type="dxa"/>
              <w:bottom w:w="90" w:type="dxa"/>
              <w:end w:w="100" w:type="dxa"/>
            </w:tcMar>
          </w:tcPr>
          <w:p>
            <w:r>
              <w:rPr>
                <w:sz w:val="17"/>
              </w:rPr>
              <w:t>Rates Fast Link</w:t>
            </w:r>
          </w:p>
        </w:tc>
        <w:tc>
          <w:tcPr>
            <w:tcW w:type="dxa" w:w="7488"/>
            <w:vAlign w:val="center"/>
            <w:shd w:fill="F2F7FA"/>
            <w:tcMar>
              <w:top w:w="90" w:type="dxa"/>
              <w:start w:w="100" w:type="dxa"/>
              <w:bottom w:w="90" w:type="dxa"/>
              <w:end w:w="100" w:type="dxa"/>
            </w:tcMar>
          </w:tcPr>
          <w:p>
            <w:r>
              <w:rPr>
                <w:sz w:val="17"/>
              </w:rPr>
              <w:t>현재 Rate Profile의 Rate Table로 바로 이동</w:t>
            </w:r>
          </w:p>
        </w:tc>
      </w:tr>
      <w:tr>
        <w:tc>
          <w:tcPr>
            <w:tcW w:type="dxa" w:w="2592"/>
            <w:vAlign w:val="center"/>
            <w:shd w:fill="FFFFFF"/>
            <w:tcMar>
              <w:top w:w="90" w:type="dxa"/>
              <w:start w:w="100" w:type="dxa"/>
              <w:bottom w:w="90" w:type="dxa"/>
              <w:end w:w="100" w:type="dxa"/>
            </w:tcMar>
          </w:tcPr>
          <w:p>
            <w:r>
              <w:rPr>
                <w:sz w:val="17"/>
              </w:rPr>
              <w:t>Options</w:t>
            </w:r>
          </w:p>
        </w:tc>
        <w:tc>
          <w:tcPr>
            <w:tcW w:type="dxa" w:w="7488"/>
            <w:vAlign w:val="center"/>
            <w:shd w:fill="FFFFFF"/>
            <w:tcMar>
              <w:top w:w="90" w:type="dxa"/>
              <w:start w:w="100" w:type="dxa"/>
              <w:bottom w:w="90" w:type="dxa"/>
              <w:end w:w="100" w:type="dxa"/>
            </w:tcMar>
          </w:tcPr>
          <w:p>
            <w:r>
              <w:rPr>
                <w:sz w:val="17"/>
              </w:rPr>
              <w:t>BETA 안내와 저장 모드 설정. 현재 UNDER REPAIR 표시</w:t>
            </w:r>
          </w:p>
        </w:tc>
      </w:tr>
      <w:tr>
        <w:tc>
          <w:tcPr>
            <w:tcW w:type="dxa" w:w="2592"/>
            <w:vAlign w:val="center"/>
            <w:shd w:fill="F2F7FA"/>
            <w:tcMar>
              <w:top w:w="90" w:type="dxa"/>
              <w:start w:w="100" w:type="dxa"/>
              <w:bottom w:w="90" w:type="dxa"/>
              <w:end w:w="100" w:type="dxa"/>
            </w:tcMar>
          </w:tcPr>
          <w:p>
            <w:r>
              <w:rPr>
                <w:sz w:val="17"/>
              </w:rPr>
              <w:t>Exit</w:t>
            </w:r>
          </w:p>
        </w:tc>
        <w:tc>
          <w:tcPr>
            <w:tcW w:type="dxa" w:w="7488"/>
            <w:vAlign w:val="center"/>
            <w:shd w:fill="F2F7FA"/>
            <w:tcMar>
              <w:top w:w="90" w:type="dxa"/>
              <w:start w:w="100" w:type="dxa"/>
              <w:bottom w:w="90" w:type="dxa"/>
              <w:end w:w="100" w:type="dxa"/>
            </w:tcMar>
          </w:tcPr>
          <w:p>
            <w:r>
              <w:rPr>
                <w:sz w:val="17"/>
              </w:rPr>
              <w:t>Lua 도구 종료</w:t>
            </w:r>
          </w:p>
        </w:tc>
      </w:tr>
    </w:tbl>
    <w:p>
      <w:pPr>
        <w:spacing w:after="20"/>
      </w:pPr>
    </w:p>
    <w:p>
      <w:pPr>
        <w:pStyle w:val="Heading2"/>
      </w:pPr>
      <w:r>
        <w:t>5.3 하단 하드웨어 상태</w:t>
      </w:r>
    </w:p>
    <w:p>
      <w:r>
        <w:t>GYRO, ACCEL, MAG, BARO, GPS 감지 상태와 Dataflash 여유 공간을 작은 아이콘으로 표시합니다. Dataflash를 길게 눌러 삭제하는 기능은 확인 절차를 거쳐야 하며, 필요한 로그를 먼저 PC에 저장해야 합니다.</w:t>
      </w:r>
    </w:p>
    <w:p>
      <w:r>
        <w:br w:type="page"/>
      </w:r>
    </w:p>
    <w:p>
      <w:pPr>
        <w:pStyle w:val="Heading1"/>
      </w:pPr>
      <w:r>
        <w:t>6 Full Setup 전체 메뉴</w:t>
      </w:r>
    </w:p>
    <w:p>
      <w:r>
        <w:t>Full Setup은 4열 카드형 메뉴입니다. 선택 항목은 더 밝게 표시되고, 항목이 화면보다 많으면 오른쪽 색상 스크롤 바와 위아래 버튼으로 이동합니다.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728"/>
            <w:shd w:fill="244A64"/>
            <w:vAlign w:val="center"/>
            <w:tcMar>
              <w:top w:w="90" w:type="dxa"/>
              <w:start w:w="100" w:type="dxa"/>
              <w:bottom w:w="90" w:type="dxa"/>
              <w:end w:w="100" w:type="dxa"/>
            </w:tcMar>
          </w:tcPr>
          <w:p>
            <w:r>
              <w:rPr>
                <w:b/>
                <w:color w:val="FFFFFF"/>
                <w:sz w:val="17"/>
              </w:rPr>
              <w:t>메뉴</w:t>
            </w:r>
          </w:p>
        </w:tc>
        <w:tc>
          <w:tcPr>
            <w:tcW w:type="dxa" w:w="4536"/>
            <w:shd w:fill="244A64"/>
            <w:vAlign w:val="center"/>
            <w:tcMar>
              <w:top w:w="90" w:type="dxa"/>
              <w:start w:w="100" w:type="dxa"/>
              <w:bottom w:w="90" w:type="dxa"/>
              <w:end w:w="100" w:type="dxa"/>
            </w:tcMar>
          </w:tcPr>
          <w:p>
            <w:r>
              <w:rPr>
                <w:b/>
                <w:color w:val="FFFFFF"/>
                <w:sz w:val="17"/>
              </w:rPr>
              <w:t>주요 용도</w:t>
            </w:r>
          </w:p>
        </w:tc>
        <w:tc>
          <w:tcPr>
            <w:tcW w:type="dxa" w:w="4104"/>
            <w:shd w:fill="244A64"/>
            <w:vAlign w:val="center"/>
            <w:tcMar>
              <w:top w:w="90" w:type="dxa"/>
              <w:start w:w="100" w:type="dxa"/>
              <w:bottom w:w="90" w:type="dxa"/>
              <w:end w:w="100" w:type="dxa"/>
            </w:tcMar>
          </w:tcPr>
          <w:p>
            <w:r>
              <w:rPr>
                <w:b/>
                <w:color w:val="FFFFFF"/>
                <w:sz w:val="17"/>
              </w:rPr>
              <w:t>현재 구현 메모</w:t>
            </w:r>
          </w:p>
        </w:tc>
      </w:tr>
      <w:tr>
        <w:tc>
          <w:tcPr>
            <w:tcW w:type="dxa" w:w="1728"/>
            <w:vAlign w:val="center"/>
            <w:shd w:fill="FFFFFF"/>
            <w:tcMar>
              <w:top w:w="90" w:type="dxa"/>
              <w:start w:w="100" w:type="dxa"/>
              <w:bottom w:w="90" w:type="dxa"/>
              <w:end w:w="100" w:type="dxa"/>
            </w:tcMar>
          </w:tcPr>
          <w:p>
            <w:r>
              <w:rPr>
                <w:sz w:val="17"/>
              </w:rPr>
              <w:t>Status</w:t>
            </w:r>
          </w:p>
        </w:tc>
        <w:tc>
          <w:tcPr>
            <w:tcW w:type="dxa" w:w="4536"/>
            <w:vAlign w:val="center"/>
            <w:shd w:fill="FFFFFF"/>
            <w:tcMar>
              <w:top w:w="90" w:type="dxa"/>
              <w:start w:w="100" w:type="dxa"/>
              <w:bottom w:w="90" w:type="dxa"/>
              <w:end w:w="100" w:type="dxa"/>
            </w:tcMar>
          </w:tcPr>
          <w:p>
            <w:r>
              <w:rPr>
                <w:sz w:val="17"/>
              </w:rPr>
              <w:t>FC 상태, Arming flags, 수신기, 자세와 계기</w:t>
            </w:r>
          </w:p>
        </w:tc>
        <w:tc>
          <w:tcPr>
            <w:tcW w:type="dxa" w:w="4104"/>
            <w:vAlign w:val="center"/>
            <w:shd w:fill="FFFFFF"/>
            <w:tcMar>
              <w:top w:w="90" w:type="dxa"/>
              <w:start w:w="100" w:type="dxa"/>
              <w:bottom w:w="90" w:type="dxa"/>
              <w:end w:w="100" w:type="dxa"/>
            </w:tcMar>
          </w:tcPr>
          <w:p>
            <w:r>
              <w:rPr>
                <w:sz w:val="17"/>
              </w:rPr>
              <w:t>라이브 읽기 중심</w:t>
            </w:r>
          </w:p>
        </w:tc>
      </w:tr>
      <w:tr>
        <w:tc>
          <w:tcPr>
            <w:tcW w:type="dxa" w:w="1728"/>
            <w:vAlign w:val="center"/>
            <w:shd w:fill="F2F7FA"/>
            <w:tcMar>
              <w:top w:w="90" w:type="dxa"/>
              <w:start w:w="100" w:type="dxa"/>
              <w:bottom w:w="90" w:type="dxa"/>
              <w:end w:w="100" w:type="dxa"/>
            </w:tcMar>
          </w:tcPr>
          <w:p>
            <w:r>
              <w:rPr>
                <w:sz w:val="17"/>
              </w:rPr>
              <w:t>Setup</w:t>
            </w:r>
          </w:p>
        </w:tc>
        <w:tc>
          <w:tcPr>
            <w:tcW w:type="dxa" w:w="4536"/>
            <w:vAlign w:val="center"/>
            <w:shd w:fill="F2F7FA"/>
            <w:tcMar>
              <w:top w:w="90" w:type="dxa"/>
              <w:start w:w="100" w:type="dxa"/>
              <w:bottom w:w="90" w:type="dxa"/>
              <w:end w:w="100" w:type="dxa"/>
            </w:tcMar>
          </w:tcPr>
          <w:p>
            <w:r>
              <w:rPr>
                <w:sz w:val="17"/>
              </w:rPr>
              <w:t>센서 교정, 설정 초기화, 저장, 재부팅 관련 작업</w:t>
            </w:r>
          </w:p>
        </w:tc>
        <w:tc>
          <w:tcPr>
            <w:tcW w:type="dxa" w:w="4104"/>
            <w:vAlign w:val="center"/>
            <w:shd w:fill="F2F7FA"/>
            <w:tcMar>
              <w:top w:w="90" w:type="dxa"/>
              <w:start w:w="100" w:type="dxa"/>
              <w:bottom w:w="90" w:type="dxa"/>
              <w:end w:w="100" w:type="dxa"/>
            </w:tcMar>
          </w:tcPr>
          <w:p>
            <w:r>
              <w:rPr>
                <w:sz w:val="17"/>
              </w:rPr>
              <w:t>위험 작업은 확인 필요</w:t>
            </w:r>
          </w:p>
        </w:tc>
      </w:tr>
      <w:tr>
        <w:tc>
          <w:tcPr>
            <w:tcW w:type="dxa" w:w="1728"/>
            <w:vAlign w:val="center"/>
            <w:shd w:fill="FFFFFF"/>
            <w:tcMar>
              <w:top w:w="90" w:type="dxa"/>
              <w:start w:w="100" w:type="dxa"/>
              <w:bottom w:w="90" w:type="dxa"/>
              <w:end w:w="100" w:type="dxa"/>
            </w:tcMar>
          </w:tcPr>
          <w:p>
            <w:r>
              <w:rPr>
                <w:sz w:val="17"/>
              </w:rPr>
              <w:t>Configuration</w:t>
            </w:r>
          </w:p>
        </w:tc>
        <w:tc>
          <w:tcPr>
            <w:tcW w:type="dxa" w:w="4536"/>
            <w:vAlign w:val="center"/>
            <w:shd w:fill="FFFFFF"/>
            <w:tcMar>
              <w:top w:w="90" w:type="dxa"/>
              <w:start w:w="100" w:type="dxa"/>
              <w:bottom w:w="90" w:type="dxa"/>
              <w:end w:w="100" w:type="dxa"/>
            </w:tcMar>
          </w:tcPr>
          <w:p>
            <w:r>
              <w:rPr>
                <w:sz w:val="17"/>
              </w:rPr>
              <w:t>기체 이름, 보드 정렬, 가속도계 트림, 시리얼 포트</w:t>
            </w:r>
          </w:p>
        </w:tc>
        <w:tc>
          <w:tcPr>
            <w:tcW w:type="dxa" w:w="4104"/>
            <w:vAlign w:val="center"/>
            <w:shd w:fill="FFFFFF"/>
            <w:tcMar>
              <w:top w:w="90" w:type="dxa"/>
              <w:start w:w="100" w:type="dxa"/>
              <w:bottom w:w="90" w:type="dxa"/>
              <w:end w:w="100" w:type="dxa"/>
            </w:tcMar>
          </w:tcPr>
          <w:p>
            <w:r>
              <w:rPr>
                <w:sz w:val="17"/>
              </w:rPr>
              <w:t>Serial 변경 잠금 제공</w:t>
            </w:r>
          </w:p>
        </w:tc>
      </w:tr>
      <w:tr>
        <w:tc>
          <w:tcPr>
            <w:tcW w:type="dxa" w:w="1728"/>
            <w:vAlign w:val="center"/>
            <w:shd w:fill="F2F7FA"/>
            <w:tcMar>
              <w:top w:w="90" w:type="dxa"/>
              <w:start w:w="100" w:type="dxa"/>
              <w:bottom w:w="90" w:type="dxa"/>
              <w:end w:w="100" w:type="dxa"/>
            </w:tcMar>
          </w:tcPr>
          <w:p>
            <w:r>
              <w:rPr>
                <w:sz w:val="17"/>
              </w:rPr>
              <w:t>Receiver</w:t>
            </w:r>
          </w:p>
        </w:tc>
        <w:tc>
          <w:tcPr>
            <w:tcW w:type="dxa" w:w="4536"/>
            <w:vAlign w:val="center"/>
            <w:shd w:fill="F2F7FA"/>
            <w:tcMar>
              <w:top w:w="90" w:type="dxa"/>
              <w:start w:w="100" w:type="dxa"/>
              <w:bottom w:w="90" w:type="dxa"/>
              <w:end w:w="100" w:type="dxa"/>
            </w:tcMar>
          </w:tcPr>
          <w:p>
            <w:r>
              <w:rPr>
                <w:sz w:val="17"/>
              </w:rPr>
              <w:t>프로토콜, 채널 범위와 할당, 텔레메트리 센서, 스틱 프리뷰</w:t>
            </w:r>
          </w:p>
        </w:tc>
        <w:tc>
          <w:tcPr>
            <w:tcW w:type="dxa" w:w="4104"/>
            <w:vAlign w:val="center"/>
            <w:shd w:fill="F2F7FA"/>
            <w:tcMar>
              <w:top w:w="90" w:type="dxa"/>
              <w:start w:w="100" w:type="dxa"/>
              <w:bottom w:w="90" w:type="dxa"/>
              <w:end w:w="100" w:type="dxa"/>
            </w:tcMar>
          </w:tcPr>
          <w:p>
            <w:r>
              <w:rPr>
                <w:sz w:val="17"/>
              </w:rPr>
              <w:t>프로토콜과 텔레메트리 변경 경고</w:t>
            </w:r>
          </w:p>
        </w:tc>
      </w:tr>
      <w:tr>
        <w:tc>
          <w:tcPr>
            <w:tcW w:type="dxa" w:w="1728"/>
            <w:vAlign w:val="center"/>
            <w:shd w:fill="FFFFFF"/>
            <w:tcMar>
              <w:top w:w="90" w:type="dxa"/>
              <w:start w:w="100" w:type="dxa"/>
              <w:bottom w:w="90" w:type="dxa"/>
              <w:end w:w="100" w:type="dxa"/>
            </w:tcMar>
          </w:tcPr>
          <w:p>
            <w:r>
              <w:rPr>
                <w:sz w:val="17"/>
              </w:rPr>
              <w:t>Failsafe</w:t>
            </w:r>
          </w:p>
        </w:tc>
        <w:tc>
          <w:tcPr>
            <w:tcW w:type="dxa" w:w="4536"/>
            <w:vAlign w:val="center"/>
            <w:shd w:fill="FFFFFF"/>
            <w:tcMar>
              <w:top w:w="90" w:type="dxa"/>
              <w:start w:w="100" w:type="dxa"/>
              <w:bottom w:w="90" w:type="dxa"/>
              <w:end w:w="100" w:type="dxa"/>
            </w:tcMar>
          </w:tcPr>
          <w:p>
            <w:r>
              <w:rPr>
                <w:sz w:val="17"/>
              </w:rPr>
              <w:t>수신 신호 상실 시 동작 설정</w:t>
            </w:r>
          </w:p>
        </w:tc>
        <w:tc>
          <w:tcPr>
            <w:tcW w:type="dxa" w:w="4104"/>
            <w:vAlign w:val="center"/>
            <w:shd w:fill="FFFFFF"/>
            <w:tcMar>
              <w:top w:w="90" w:type="dxa"/>
              <w:start w:w="100" w:type="dxa"/>
              <w:bottom w:w="90" w:type="dxa"/>
              <w:end w:w="100" w:type="dxa"/>
            </w:tcMar>
          </w:tcPr>
          <w:p>
            <w:r>
              <w:rPr>
                <w:sz w:val="17"/>
              </w:rPr>
              <w:t>벤치 검증 필수</w:t>
            </w:r>
          </w:p>
        </w:tc>
      </w:tr>
      <w:tr>
        <w:tc>
          <w:tcPr>
            <w:tcW w:type="dxa" w:w="1728"/>
            <w:vAlign w:val="center"/>
            <w:shd w:fill="F2F7FA"/>
            <w:tcMar>
              <w:top w:w="90" w:type="dxa"/>
              <w:start w:w="100" w:type="dxa"/>
              <w:bottom w:w="90" w:type="dxa"/>
              <w:end w:w="100" w:type="dxa"/>
            </w:tcMar>
          </w:tcPr>
          <w:p>
            <w:r>
              <w:rPr>
                <w:sz w:val="17"/>
              </w:rPr>
              <w:t>Power</w:t>
            </w:r>
          </w:p>
        </w:tc>
        <w:tc>
          <w:tcPr>
            <w:tcW w:type="dxa" w:w="4536"/>
            <w:vAlign w:val="center"/>
            <w:shd w:fill="F2F7FA"/>
            <w:tcMar>
              <w:top w:w="90" w:type="dxa"/>
              <w:start w:w="100" w:type="dxa"/>
              <w:bottom w:w="90" w:type="dxa"/>
              <w:end w:w="100" w:type="dxa"/>
            </w:tcMar>
          </w:tcPr>
          <w:p>
            <w:r>
              <w:rPr>
                <w:sz w:val="17"/>
              </w:rPr>
              <w:t>전압과 전류 계측 및 배터리 관련 설정</w:t>
            </w:r>
          </w:p>
        </w:tc>
        <w:tc>
          <w:tcPr>
            <w:tcW w:type="dxa" w:w="4104"/>
            <w:vAlign w:val="center"/>
            <w:shd w:fill="F2F7FA"/>
            <w:tcMar>
              <w:top w:w="90" w:type="dxa"/>
              <w:start w:w="100" w:type="dxa"/>
              <w:bottom w:w="90" w:type="dxa"/>
              <w:end w:w="100" w:type="dxa"/>
            </w:tcMar>
          </w:tcPr>
          <w:p>
            <w:r>
              <w:rPr>
                <w:sz w:val="17"/>
              </w:rPr>
              <w:t>센서 보정값 확인</w:t>
            </w:r>
          </w:p>
        </w:tc>
      </w:tr>
      <w:tr>
        <w:tc>
          <w:tcPr>
            <w:tcW w:type="dxa" w:w="1728"/>
            <w:vAlign w:val="center"/>
            <w:shd w:fill="FFFFFF"/>
            <w:tcMar>
              <w:top w:w="90" w:type="dxa"/>
              <w:start w:w="100" w:type="dxa"/>
              <w:bottom w:w="90" w:type="dxa"/>
              <w:end w:w="100" w:type="dxa"/>
            </w:tcMar>
          </w:tcPr>
          <w:p>
            <w:r>
              <w:rPr>
                <w:sz w:val="17"/>
              </w:rPr>
              <w:t>Motors</w:t>
            </w:r>
          </w:p>
        </w:tc>
        <w:tc>
          <w:tcPr>
            <w:tcW w:type="dxa" w:w="4536"/>
            <w:vAlign w:val="center"/>
            <w:shd w:fill="FFFFFF"/>
            <w:tcMar>
              <w:top w:w="90" w:type="dxa"/>
              <w:start w:w="100" w:type="dxa"/>
              <w:bottom w:w="90" w:type="dxa"/>
              <w:end w:w="100" w:type="dxa"/>
            </w:tcMar>
          </w:tcPr>
          <w:p>
            <w:r>
              <w:rPr>
                <w:sz w:val="17"/>
              </w:rPr>
              <w:t>ESC 프로토콜, 스로틀 범위, ESC 텔레메트리, RPM과 기어비</w:t>
            </w:r>
          </w:p>
        </w:tc>
        <w:tc>
          <w:tcPr>
            <w:tcW w:type="dxa" w:w="4104"/>
            <w:vAlign w:val="center"/>
            <w:shd w:fill="FFFFFF"/>
            <w:tcMar>
              <w:top w:w="90" w:type="dxa"/>
              <w:start w:w="100" w:type="dxa"/>
              <w:bottom w:w="90" w:type="dxa"/>
              <w:end w:w="100" w:type="dxa"/>
            </w:tcMar>
          </w:tcPr>
          <w:p>
            <w:r>
              <w:rPr>
                <w:sz w:val="17"/>
              </w:rPr>
              <w:t>모터 안전 주의</w:t>
            </w:r>
          </w:p>
        </w:tc>
      </w:tr>
      <w:tr>
        <w:tc>
          <w:tcPr>
            <w:tcW w:type="dxa" w:w="1728"/>
            <w:vAlign w:val="center"/>
            <w:shd w:fill="F2F7FA"/>
            <w:tcMar>
              <w:top w:w="90" w:type="dxa"/>
              <w:start w:w="100" w:type="dxa"/>
              <w:bottom w:w="90" w:type="dxa"/>
              <w:end w:w="100" w:type="dxa"/>
            </w:tcMar>
          </w:tcPr>
          <w:p>
            <w:r>
              <w:rPr>
                <w:sz w:val="17"/>
              </w:rPr>
              <w:t>Governor</w:t>
            </w:r>
          </w:p>
        </w:tc>
        <w:tc>
          <w:tcPr>
            <w:tcW w:type="dxa" w:w="4536"/>
            <w:vAlign w:val="center"/>
            <w:shd w:fill="F2F7FA"/>
            <w:tcMar>
              <w:top w:w="90" w:type="dxa"/>
              <w:start w:w="100" w:type="dxa"/>
              <w:bottom w:w="90" w:type="dxa"/>
              <w:end w:w="100" w:type="dxa"/>
            </w:tcMar>
          </w:tcPr>
          <w:p>
            <w:r>
              <w:rPr>
                <w:sz w:val="17"/>
              </w:rPr>
              <w:t>모드, 스로틀, 램프, 바이패스 커브, 프로파일</w:t>
            </w:r>
          </w:p>
        </w:tc>
        <w:tc>
          <w:tcPr>
            <w:tcW w:type="dxa" w:w="4104"/>
            <w:vAlign w:val="center"/>
            <w:shd w:fill="F2F7FA"/>
            <w:tcMar>
              <w:top w:w="90" w:type="dxa"/>
              <w:start w:w="100" w:type="dxa"/>
              <w:bottom w:w="90" w:type="dxa"/>
              <w:end w:w="100" w:type="dxa"/>
            </w:tcMar>
          </w:tcPr>
          <w:p>
            <w:r>
              <w:rPr>
                <w:sz w:val="17"/>
              </w:rPr>
              <w:t>모드별 항목 변화</w:t>
            </w:r>
          </w:p>
        </w:tc>
      </w:tr>
      <w:tr>
        <w:tc>
          <w:tcPr>
            <w:tcW w:type="dxa" w:w="1728"/>
            <w:vAlign w:val="center"/>
            <w:shd w:fill="FFFFFF"/>
            <w:tcMar>
              <w:top w:w="90" w:type="dxa"/>
              <w:start w:w="100" w:type="dxa"/>
              <w:bottom w:w="90" w:type="dxa"/>
              <w:end w:w="100" w:type="dxa"/>
            </w:tcMar>
          </w:tcPr>
          <w:p>
            <w:r>
              <w:rPr>
                <w:sz w:val="17"/>
              </w:rPr>
              <w:t>Servos</w:t>
            </w:r>
          </w:p>
        </w:tc>
        <w:tc>
          <w:tcPr>
            <w:tcW w:type="dxa" w:w="4536"/>
            <w:vAlign w:val="center"/>
            <w:shd w:fill="FFFFFF"/>
            <w:tcMar>
              <w:top w:w="90" w:type="dxa"/>
              <w:start w:w="100" w:type="dxa"/>
              <w:bottom w:w="90" w:type="dxa"/>
              <w:end w:w="100" w:type="dxa"/>
            </w:tcMar>
          </w:tcPr>
          <w:p>
            <w:r>
              <w:rPr>
                <w:sz w:val="17"/>
              </w:rPr>
              <w:t>서보 중심, 범위, 속도, 방향과 출력</w:t>
            </w:r>
          </w:p>
        </w:tc>
        <w:tc>
          <w:tcPr>
            <w:tcW w:type="dxa" w:w="4104"/>
            <w:vAlign w:val="center"/>
            <w:shd w:fill="FFFFFF"/>
            <w:tcMar>
              <w:top w:w="90" w:type="dxa"/>
              <w:start w:w="100" w:type="dxa"/>
              <w:bottom w:w="90" w:type="dxa"/>
              <w:end w:w="100" w:type="dxa"/>
            </w:tcMar>
          </w:tcPr>
          <w:p>
            <w:r>
              <w:rPr>
                <w:sz w:val="17"/>
              </w:rPr>
              <w:t>링크 간섭 주의</w:t>
            </w:r>
          </w:p>
        </w:tc>
      </w:tr>
      <w:tr>
        <w:tc>
          <w:tcPr>
            <w:tcW w:type="dxa" w:w="1728"/>
            <w:vAlign w:val="center"/>
            <w:shd w:fill="F2F7FA"/>
            <w:tcMar>
              <w:top w:w="90" w:type="dxa"/>
              <w:start w:w="100" w:type="dxa"/>
              <w:bottom w:w="90" w:type="dxa"/>
              <w:end w:w="100" w:type="dxa"/>
            </w:tcMar>
          </w:tcPr>
          <w:p>
            <w:r>
              <w:rPr>
                <w:sz w:val="17"/>
              </w:rPr>
              <w:t>Mixer</w:t>
            </w:r>
          </w:p>
        </w:tc>
        <w:tc>
          <w:tcPr>
            <w:tcW w:type="dxa" w:w="4536"/>
            <w:vAlign w:val="center"/>
            <w:shd w:fill="F2F7FA"/>
            <w:tcMar>
              <w:top w:w="90" w:type="dxa"/>
              <w:start w:w="100" w:type="dxa"/>
              <w:bottom w:w="90" w:type="dxa"/>
              <w:end w:w="100" w:type="dxa"/>
            </w:tcMar>
          </w:tcPr>
          <w:p>
            <w:r>
              <w:rPr>
                <w:sz w:val="17"/>
              </w:rPr>
              <w:t>스와시, 방향, 트림, 형상, 테일, Override</w:t>
            </w:r>
          </w:p>
        </w:tc>
        <w:tc>
          <w:tcPr>
            <w:tcW w:type="dxa" w:w="4104"/>
            <w:vAlign w:val="center"/>
            <w:shd w:fill="F2F7FA"/>
            <w:tcMar>
              <w:top w:w="90" w:type="dxa"/>
              <w:start w:w="100" w:type="dxa"/>
              <w:bottom w:w="90" w:type="dxa"/>
              <w:end w:w="100" w:type="dxa"/>
            </w:tcMar>
          </w:tcPr>
          <w:p>
            <w:r>
              <w:rPr>
                <w:sz w:val="17"/>
              </w:rPr>
              <w:t>실기 방향 확인 필수</w:t>
            </w:r>
          </w:p>
        </w:tc>
      </w:tr>
      <w:tr>
        <w:tc>
          <w:tcPr>
            <w:tcW w:type="dxa" w:w="1728"/>
            <w:vAlign w:val="center"/>
            <w:shd w:fill="FFFFFF"/>
            <w:tcMar>
              <w:top w:w="90" w:type="dxa"/>
              <w:start w:w="100" w:type="dxa"/>
              <w:bottom w:w="90" w:type="dxa"/>
              <w:end w:w="100" w:type="dxa"/>
            </w:tcMar>
          </w:tcPr>
          <w:p>
            <w:r>
              <w:rPr>
                <w:sz w:val="17"/>
              </w:rPr>
              <w:t>Gyro</w:t>
            </w:r>
          </w:p>
        </w:tc>
        <w:tc>
          <w:tcPr>
            <w:tcW w:type="dxa" w:w="4536"/>
            <w:vAlign w:val="center"/>
            <w:shd w:fill="FFFFFF"/>
            <w:tcMar>
              <w:top w:w="90" w:type="dxa"/>
              <w:start w:w="100" w:type="dxa"/>
              <w:bottom w:w="90" w:type="dxa"/>
              <w:end w:w="100" w:type="dxa"/>
            </w:tcMar>
          </w:tcPr>
          <w:p>
            <w:r>
              <w:rPr>
                <w:sz w:val="17"/>
              </w:rPr>
              <w:t>필터, 노치, RPM 필터 등</w:t>
            </w:r>
          </w:p>
        </w:tc>
        <w:tc>
          <w:tcPr>
            <w:tcW w:type="dxa" w:w="4104"/>
            <w:vAlign w:val="center"/>
            <w:shd w:fill="FFFFFF"/>
            <w:tcMar>
              <w:top w:w="90" w:type="dxa"/>
              <w:start w:w="100" w:type="dxa"/>
              <w:bottom w:w="90" w:type="dxa"/>
              <w:end w:w="100" w:type="dxa"/>
            </w:tcMar>
          </w:tcPr>
          <w:p>
            <w:r>
              <w:rPr>
                <w:sz w:val="17"/>
              </w:rPr>
              <w:t>Expert 항목 포함</w:t>
            </w:r>
          </w:p>
        </w:tc>
      </w:tr>
      <w:tr>
        <w:tc>
          <w:tcPr>
            <w:tcW w:type="dxa" w:w="1728"/>
            <w:vAlign w:val="center"/>
            <w:shd w:fill="F2F7FA"/>
            <w:tcMar>
              <w:top w:w="90" w:type="dxa"/>
              <w:start w:w="100" w:type="dxa"/>
              <w:bottom w:w="90" w:type="dxa"/>
              <w:end w:w="100" w:type="dxa"/>
            </w:tcMar>
          </w:tcPr>
          <w:p>
            <w:r>
              <w:rPr>
                <w:sz w:val="17"/>
              </w:rPr>
              <w:t>Rates</w:t>
            </w:r>
          </w:p>
        </w:tc>
        <w:tc>
          <w:tcPr>
            <w:tcW w:type="dxa" w:w="4536"/>
            <w:vAlign w:val="center"/>
            <w:shd w:fill="F2F7FA"/>
            <w:tcMar>
              <w:top w:w="90" w:type="dxa"/>
              <w:start w:w="100" w:type="dxa"/>
              <w:bottom w:w="90" w:type="dxa"/>
              <w:end w:w="100" w:type="dxa"/>
            </w:tcMar>
          </w:tcPr>
          <w:p>
            <w:r>
              <w:rPr>
                <w:sz w:val="17"/>
              </w:rPr>
              <w:t>Rate Type, Rate Table, Curves, Dynamics</w:t>
            </w:r>
          </w:p>
        </w:tc>
        <w:tc>
          <w:tcPr>
            <w:tcW w:type="dxa" w:w="4104"/>
            <w:vAlign w:val="center"/>
            <w:shd w:fill="F2F7FA"/>
            <w:tcMar>
              <w:top w:w="90" w:type="dxa"/>
              <w:start w:w="100" w:type="dxa"/>
              <w:bottom w:w="90" w:type="dxa"/>
              <w:end w:w="100" w:type="dxa"/>
            </w:tcMar>
          </w:tcPr>
          <w:p>
            <w:r>
              <w:rPr>
                <w:sz w:val="17"/>
              </w:rPr>
              <w:t>Rate Profile 추종</w:t>
            </w:r>
          </w:p>
        </w:tc>
      </w:tr>
      <w:tr>
        <w:tc>
          <w:tcPr>
            <w:tcW w:type="dxa" w:w="1728"/>
            <w:vAlign w:val="center"/>
            <w:shd w:fill="FFFFFF"/>
            <w:tcMar>
              <w:top w:w="90" w:type="dxa"/>
              <w:start w:w="100" w:type="dxa"/>
              <w:bottom w:w="90" w:type="dxa"/>
              <w:end w:w="100" w:type="dxa"/>
            </w:tcMar>
          </w:tcPr>
          <w:p>
            <w:r>
              <w:rPr>
                <w:sz w:val="17"/>
              </w:rPr>
              <w:t>Profiles</w:t>
            </w:r>
          </w:p>
        </w:tc>
        <w:tc>
          <w:tcPr>
            <w:tcW w:type="dxa" w:w="4536"/>
            <w:vAlign w:val="center"/>
            <w:shd w:fill="FFFFFF"/>
            <w:tcMar>
              <w:top w:w="90" w:type="dxa"/>
              <w:start w:w="100" w:type="dxa"/>
              <w:bottom w:w="90" w:type="dxa"/>
              <w:end w:w="100" w:type="dxa"/>
            </w:tcMar>
          </w:tcPr>
          <w:p>
            <w:r>
              <w:rPr>
                <w:sz w:val="17"/>
              </w:rPr>
              <w:t>PID와 로터 및 Governor 프로파일</w:t>
            </w:r>
          </w:p>
        </w:tc>
        <w:tc>
          <w:tcPr>
            <w:tcW w:type="dxa" w:w="4104"/>
            <w:vAlign w:val="center"/>
            <w:shd w:fill="FFFFFF"/>
            <w:tcMar>
              <w:top w:w="90" w:type="dxa"/>
              <w:start w:w="100" w:type="dxa"/>
              <w:bottom w:w="90" w:type="dxa"/>
              <w:end w:w="100" w:type="dxa"/>
            </w:tcMar>
          </w:tcPr>
          <w:p>
            <w:r>
              <w:rPr>
                <w:sz w:val="17"/>
              </w:rPr>
              <w:t>Profile 스위치 추종</w:t>
            </w:r>
          </w:p>
        </w:tc>
      </w:tr>
      <w:tr>
        <w:tc>
          <w:tcPr>
            <w:tcW w:type="dxa" w:w="1728"/>
            <w:vAlign w:val="center"/>
            <w:shd w:fill="F2F7FA"/>
            <w:tcMar>
              <w:top w:w="90" w:type="dxa"/>
              <w:start w:w="100" w:type="dxa"/>
              <w:bottom w:w="90" w:type="dxa"/>
              <w:end w:w="100" w:type="dxa"/>
            </w:tcMar>
          </w:tcPr>
          <w:p>
            <w:r>
              <w:rPr>
                <w:sz w:val="17"/>
              </w:rPr>
              <w:t>Modes</w:t>
            </w:r>
          </w:p>
        </w:tc>
        <w:tc>
          <w:tcPr>
            <w:tcW w:type="dxa" w:w="4536"/>
            <w:vAlign w:val="center"/>
            <w:shd w:fill="F2F7FA"/>
            <w:tcMar>
              <w:top w:w="90" w:type="dxa"/>
              <w:start w:w="100" w:type="dxa"/>
              <w:bottom w:w="90" w:type="dxa"/>
              <w:end w:w="100" w:type="dxa"/>
            </w:tcMar>
          </w:tcPr>
          <w:p>
            <w:r>
              <w:rPr>
                <w:sz w:val="17"/>
              </w:rPr>
              <w:t>ARM 등 AUX 범위와 논리 연결</w:t>
            </w:r>
          </w:p>
        </w:tc>
        <w:tc>
          <w:tcPr>
            <w:tcW w:type="dxa" w:w="4104"/>
            <w:vAlign w:val="center"/>
            <w:shd w:fill="F2F7FA"/>
            <w:tcMar>
              <w:top w:w="90" w:type="dxa"/>
              <w:start w:w="100" w:type="dxa"/>
              <w:bottom w:w="90" w:type="dxa"/>
              <w:end w:w="100" w:type="dxa"/>
            </w:tcMar>
          </w:tcPr>
          <w:p>
            <w:r>
              <w:rPr>
                <w:sz w:val="17"/>
              </w:rPr>
              <w:t>로컬 편집 후 SAVE</w:t>
            </w:r>
          </w:p>
        </w:tc>
      </w:tr>
      <w:tr>
        <w:tc>
          <w:tcPr>
            <w:tcW w:type="dxa" w:w="1728"/>
            <w:vAlign w:val="center"/>
            <w:shd w:fill="FFFFFF"/>
            <w:tcMar>
              <w:top w:w="90" w:type="dxa"/>
              <w:start w:w="100" w:type="dxa"/>
              <w:bottom w:w="90" w:type="dxa"/>
              <w:end w:w="100" w:type="dxa"/>
            </w:tcMar>
          </w:tcPr>
          <w:p>
            <w:r>
              <w:rPr>
                <w:sz w:val="17"/>
              </w:rPr>
              <w:t>Adjustments</w:t>
            </w:r>
          </w:p>
        </w:tc>
        <w:tc>
          <w:tcPr>
            <w:tcW w:type="dxa" w:w="4536"/>
            <w:vAlign w:val="center"/>
            <w:shd w:fill="FFFFFF"/>
            <w:tcMar>
              <w:top w:w="90" w:type="dxa"/>
              <w:start w:w="100" w:type="dxa"/>
              <w:bottom w:w="90" w:type="dxa"/>
              <w:end w:w="100" w:type="dxa"/>
            </w:tcMar>
          </w:tcPr>
          <w:p>
            <w:r>
              <w:rPr>
                <w:sz w:val="17"/>
              </w:rPr>
              <w:t>Mapped 또는 Stepped 조정 기능과 AUX 범위</w:t>
            </w:r>
          </w:p>
        </w:tc>
        <w:tc>
          <w:tcPr>
            <w:tcW w:type="dxa" w:w="4104"/>
            <w:vAlign w:val="center"/>
            <w:shd w:fill="FFFFFF"/>
            <w:tcMar>
              <w:top w:w="90" w:type="dxa"/>
              <w:start w:w="100" w:type="dxa"/>
              <w:bottom w:w="90" w:type="dxa"/>
              <w:end w:w="100" w:type="dxa"/>
            </w:tcMar>
          </w:tcPr>
          <w:p>
            <w:r>
              <w:rPr>
                <w:sz w:val="17"/>
              </w:rPr>
              <w:t>0.6.33 슬롯별 안정 읽기</w:t>
            </w:r>
          </w:p>
        </w:tc>
      </w:tr>
      <w:tr>
        <w:tc>
          <w:tcPr>
            <w:tcW w:type="dxa" w:w="1728"/>
            <w:vAlign w:val="center"/>
            <w:shd w:fill="F2F7FA"/>
            <w:tcMar>
              <w:top w:w="90" w:type="dxa"/>
              <w:start w:w="100" w:type="dxa"/>
              <w:bottom w:w="90" w:type="dxa"/>
              <w:end w:w="100" w:type="dxa"/>
            </w:tcMar>
          </w:tcPr>
          <w:p>
            <w:r>
              <w:rPr>
                <w:sz w:val="17"/>
              </w:rPr>
              <w:t>Beepers</w:t>
            </w:r>
          </w:p>
        </w:tc>
        <w:tc>
          <w:tcPr>
            <w:tcW w:type="dxa" w:w="4536"/>
            <w:vAlign w:val="center"/>
            <w:shd w:fill="F2F7FA"/>
            <w:tcMar>
              <w:top w:w="90" w:type="dxa"/>
              <w:start w:w="100" w:type="dxa"/>
              <w:bottom w:w="90" w:type="dxa"/>
              <w:end w:w="100" w:type="dxa"/>
            </w:tcMar>
          </w:tcPr>
          <w:p>
            <w:r>
              <w:rPr>
                <w:sz w:val="17"/>
              </w:rPr>
              <w:t>비프 조건과 DSHOT Beacon</w:t>
            </w:r>
          </w:p>
        </w:tc>
        <w:tc>
          <w:tcPr>
            <w:tcW w:type="dxa" w:w="4104"/>
            <w:vAlign w:val="center"/>
            <w:shd w:fill="F2F7FA"/>
            <w:tcMar>
              <w:top w:w="90" w:type="dxa"/>
              <w:start w:w="100" w:type="dxa"/>
              <w:bottom w:w="90" w:type="dxa"/>
              <w:end w:w="100" w:type="dxa"/>
            </w:tcMar>
          </w:tcPr>
          <w:p>
            <w:r>
              <w:rPr>
                <w:sz w:val="17"/>
              </w:rPr>
              <w:t>FC 지원 여부 확인</w:t>
            </w:r>
          </w:p>
        </w:tc>
      </w:tr>
      <w:tr>
        <w:tc>
          <w:tcPr>
            <w:tcW w:type="dxa" w:w="1728"/>
            <w:vAlign w:val="center"/>
            <w:shd w:fill="FFFFFF"/>
            <w:tcMar>
              <w:top w:w="90" w:type="dxa"/>
              <w:start w:w="100" w:type="dxa"/>
              <w:bottom w:w="90" w:type="dxa"/>
              <w:end w:w="100" w:type="dxa"/>
            </w:tcMar>
          </w:tcPr>
          <w:p>
            <w:r>
              <w:rPr>
                <w:sz w:val="17"/>
              </w:rPr>
              <w:t>Sensors</w:t>
            </w:r>
          </w:p>
        </w:tc>
        <w:tc>
          <w:tcPr>
            <w:tcW w:type="dxa" w:w="4536"/>
            <w:vAlign w:val="center"/>
            <w:shd w:fill="FFFFFF"/>
            <w:tcMar>
              <w:top w:w="90" w:type="dxa"/>
              <w:start w:w="100" w:type="dxa"/>
              <w:bottom w:w="90" w:type="dxa"/>
              <w:end w:w="100" w:type="dxa"/>
            </w:tcMar>
          </w:tcPr>
          <w:p>
            <w:r>
              <w:rPr>
                <w:sz w:val="17"/>
              </w:rPr>
              <w:t>Gyro, Accel 등 실시간 그래프</w:t>
            </w:r>
          </w:p>
        </w:tc>
        <w:tc>
          <w:tcPr>
            <w:tcW w:type="dxa" w:w="4104"/>
            <w:vAlign w:val="center"/>
            <w:shd w:fill="FFFFFF"/>
            <w:tcMar>
              <w:top w:w="90" w:type="dxa"/>
              <w:start w:w="100" w:type="dxa"/>
              <w:bottom w:w="90" w:type="dxa"/>
              <w:end w:w="100" w:type="dxa"/>
            </w:tcMar>
          </w:tcPr>
          <w:p>
            <w:r>
              <w:rPr>
                <w:sz w:val="17"/>
              </w:rPr>
              <w:t>동시 그래프는 부하 증가</w:t>
            </w:r>
          </w:p>
        </w:tc>
      </w:tr>
      <w:tr>
        <w:tc>
          <w:tcPr>
            <w:tcW w:type="dxa" w:w="1728"/>
            <w:vAlign w:val="center"/>
            <w:shd w:fill="F2F7FA"/>
            <w:tcMar>
              <w:top w:w="90" w:type="dxa"/>
              <w:start w:w="100" w:type="dxa"/>
              <w:bottom w:w="90" w:type="dxa"/>
              <w:end w:w="100" w:type="dxa"/>
            </w:tcMar>
          </w:tcPr>
          <w:p>
            <w:r>
              <w:rPr>
                <w:sz w:val="17"/>
              </w:rPr>
              <w:t>Blackbox</w:t>
            </w:r>
          </w:p>
        </w:tc>
        <w:tc>
          <w:tcPr>
            <w:tcW w:type="dxa" w:w="4536"/>
            <w:vAlign w:val="center"/>
            <w:shd w:fill="F2F7FA"/>
            <w:tcMar>
              <w:top w:w="90" w:type="dxa"/>
              <w:start w:w="100" w:type="dxa"/>
              <w:bottom w:w="90" w:type="dxa"/>
              <w:end w:w="100" w:type="dxa"/>
            </w:tcMar>
          </w:tcPr>
          <w:p>
            <w:r>
              <w:rPr>
                <w:sz w:val="17"/>
              </w:rPr>
              <w:t>기록 장치, 옵션, Dataflash</w:t>
            </w:r>
          </w:p>
        </w:tc>
        <w:tc>
          <w:tcPr>
            <w:tcW w:type="dxa" w:w="4104"/>
            <w:vAlign w:val="center"/>
            <w:shd w:fill="F2F7FA"/>
            <w:tcMar>
              <w:top w:w="90" w:type="dxa"/>
              <w:start w:w="100" w:type="dxa"/>
              <w:bottom w:w="90" w:type="dxa"/>
              <w:end w:w="100" w:type="dxa"/>
            </w:tcMar>
          </w:tcPr>
          <w:p>
            <w:r>
              <w:rPr>
                <w:sz w:val="17"/>
              </w:rPr>
              <w:t>파일 저장은 PC 권장</w:t>
            </w:r>
          </w:p>
        </w:tc>
      </w:tr>
    </w:tbl>
    <w:p>
      <w:pPr>
        <w:spacing w:after="20"/>
      </w:pPr>
    </w:p>
    <w:p>
      <w:r>
        <w:br w:type="page"/>
      </w:r>
    </w:p>
    <w:p>
      <w:pPr>
        <w:pStyle w:val="Heading1"/>
      </w:pPr>
      <w:r>
        <w:t>7 Status와 Setup</w:t>
      </w:r>
    </w:p>
    <w:p>
      <w:pPr>
        <w:pStyle w:val="Heading2"/>
      </w:pPr>
      <w:r>
        <w:t>7.1 Status</w:t>
      </w:r>
    </w:p>
    <w:p>
      <w:r>
        <w:t>Status는 읽기 전용 라이브 화면입니다. Arming 상태가 막혀 있으면 숫자 플래그만 표시하지 않고 THROTTLE, MSP, RPM SIGNAL 등 원인 이름으로 해석해 표시합니다. Receiver 영역은 16개 채널과 RSSI를 스크롤로 확인합니다.</w:t>
      </w:r>
    </w:p>
    <w:p>
      <w:pPr>
        <w:pStyle w:val="ListBullet"/>
      </w:pPr>
      <w:r>
        <w:t>ATTITUDE를 열면 큰 3D Helicopter 창에서 Roll, Pitch, Yaw를 확인합니다.</w:t>
      </w:r>
    </w:p>
    <w:p>
      <w:pPr>
        <w:pStyle w:val="ListBullet"/>
      </w:pPr>
      <w:r>
        <w:t>RESET Z AXIS는 현재 기수 방향을 기준으로 꼬리가 뒤에 보이는 초기 시점을 다시 설정합니다.</w:t>
      </w:r>
    </w:p>
    <w:p>
      <w:pPr>
        <w:pStyle w:val="ListBullet"/>
      </w:pPr>
      <w:r>
        <w:t>Instruments 창은 자세계, 방향계 등 주요 계기를 별도 화면에서 표시합니다.</w:t>
      </w:r>
    </w:p>
    <w:p>
      <w:pPr>
        <w:pStyle w:val="ListBullet"/>
      </w:pPr>
      <w:r>
        <w:t>라이브 갱신이 멈추면 PC Configurator 연결을 종료하고 FC LINK부터 확인합니다.</w:t>
      </w:r>
    </w:p>
    <w:p>
      <w:pPr>
        <w:pStyle w:val="Heading2"/>
      </w:pPr>
      <w:r>
        <w:t>7.2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880"/>
            <w:shd w:fill="244A64"/>
            <w:vAlign w:val="center"/>
            <w:tcMar>
              <w:top w:w="90" w:type="dxa"/>
              <w:start w:w="100" w:type="dxa"/>
              <w:bottom w:w="90" w:type="dxa"/>
              <w:end w:w="100" w:type="dxa"/>
            </w:tcMar>
          </w:tcPr>
          <w:p>
            <w:r>
              <w:rPr>
                <w:b/>
                <w:color w:val="FFFFFF"/>
                <w:sz w:val="17"/>
              </w:rPr>
              <w:t>버튼</w:t>
            </w:r>
          </w:p>
        </w:tc>
        <w:tc>
          <w:tcPr>
            <w:tcW w:type="dxa" w:w="7200"/>
            <w:shd w:fill="244A64"/>
            <w:vAlign w:val="center"/>
            <w:tcMar>
              <w:top w:w="90" w:type="dxa"/>
              <w:start w:w="100" w:type="dxa"/>
              <w:bottom w:w="90" w:type="dxa"/>
              <w:end w:w="100" w:type="dxa"/>
            </w:tcMar>
          </w:tcPr>
          <w:p>
            <w:r>
              <w:rPr>
                <w:b/>
                <w:color w:val="FFFFFF"/>
                <w:sz w:val="17"/>
              </w:rPr>
              <w:t>기능</w:t>
            </w:r>
          </w:p>
        </w:tc>
      </w:tr>
      <w:tr>
        <w:tc>
          <w:tcPr>
            <w:tcW w:type="dxa" w:w="2880"/>
            <w:vAlign w:val="center"/>
            <w:shd w:fill="FFFFFF"/>
            <w:tcMar>
              <w:top w:w="90" w:type="dxa"/>
              <w:start w:w="100" w:type="dxa"/>
              <w:bottom w:w="90" w:type="dxa"/>
              <w:end w:w="100" w:type="dxa"/>
            </w:tcMar>
          </w:tcPr>
          <w:p>
            <w:r>
              <w:rPr>
                <w:sz w:val="17"/>
              </w:rPr>
              <w:t>Calibrate Accelerometer</w:t>
            </w:r>
          </w:p>
        </w:tc>
        <w:tc>
          <w:tcPr>
            <w:tcW w:type="dxa" w:w="7200"/>
            <w:vAlign w:val="center"/>
            <w:shd w:fill="FFFFFF"/>
            <w:tcMar>
              <w:top w:w="90" w:type="dxa"/>
              <w:start w:w="100" w:type="dxa"/>
              <w:bottom w:w="90" w:type="dxa"/>
              <w:end w:w="100" w:type="dxa"/>
            </w:tcMar>
          </w:tcPr>
          <w:p>
            <w:r>
              <w:rPr>
                <w:sz w:val="17"/>
              </w:rPr>
              <w:t>수평으로 고정한 상태에서 가속도계 보정</w:t>
            </w:r>
          </w:p>
        </w:tc>
      </w:tr>
      <w:tr>
        <w:tc>
          <w:tcPr>
            <w:tcW w:type="dxa" w:w="2880"/>
            <w:vAlign w:val="center"/>
            <w:shd w:fill="F2F7FA"/>
            <w:tcMar>
              <w:top w:w="90" w:type="dxa"/>
              <w:start w:w="100" w:type="dxa"/>
              <w:bottom w:w="90" w:type="dxa"/>
              <w:end w:w="100" w:type="dxa"/>
            </w:tcMar>
          </w:tcPr>
          <w:p>
            <w:r>
              <w:rPr>
                <w:sz w:val="17"/>
              </w:rPr>
              <w:t>Calibrate Magnetometer</w:t>
            </w:r>
          </w:p>
        </w:tc>
        <w:tc>
          <w:tcPr>
            <w:tcW w:type="dxa" w:w="7200"/>
            <w:vAlign w:val="center"/>
            <w:shd w:fill="F2F7FA"/>
            <w:tcMar>
              <w:top w:w="90" w:type="dxa"/>
              <w:start w:w="100" w:type="dxa"/>
              <w:bottom w:w="90" w:type="dxa"/>
              <w:end w:w="100" w:type="dxa"/>
            </w:tcMar>
          </w:tcPr>
          <w:p>
            <w:r>
              <w:rPr>
                <w:sz w:val="17"/>
              </w:rPr>
              <w:t>지원 장치에서 자기계 보정</w:t>
            </w:r>
          </w:p>
        </w:tc>
      </w:tr>
      <w:tr>
        <w:tc>
          <w:tcPr>
            <w:tcW w:type="dxa" w:w="2880"/>
            <w:vAlign w:val="center"/>
            <w:shd w:fill="FFFFFF"/>
            <w:tcMar>
              <w:top w:w="90" w:type="dxa"/>
              <w:start w:w="100" w:type="dxa"/>
              <w:bottom w:w="90" w:type="dxa"/>
              <w:end w:w="100" w:type="dxa"/>
            </w:tcMar>
          </w:tcPr>
          <w:p>
            <w:r>
              <w:rPr>
                <w:sz w:val="17"/>
              </w:rPr>
              <w:t>Reset Settings</w:t>
            </w:r>
          </w:p>
        </w:tc>
        <w:tc>
          <w:tcPr>
            <w:tcW w:type="dxa" w:w="7200"/>
            <w:vAlign w:val="center"/>
            <w:shd w:fill="FFFFFF"/>
            <w:tcMar>
              <w:top w:w="90" w:type="dxa"/>
              <w:start w:w="100" w:type="dxa"/>
              <w:bottom w:w="90" w:type="dxa"/>
              <w:end w:w="100" w:type="dxa"/>
            </w:tcMar>
          </w:tcPr>
          <w:p>
            <w:r>
              <w:rPr>
                <w:sz w:val="17"/>
              </w:rPr>
              <w:t>FC 설정을 기본값으로 복원</w:t>
            </w:r>
          </w:p>
        </w:tc>
      </w:tr>
      <w:tr>
        <w:tc>
          <w:tcPr>
            <w:tcW w:type="dxa" w:w="2880"/>
            <w:vAlign w:val="center"/>
            <w:shd w:fill="F2F7FA"/>
            <w:tcMar>
              <w:top w:w="90" w:type="dxa"/>
              <w:start w:w="100" w:type="dxa"/>
              <w:bottom w:w="90" w:type="dxa"/>
              <w:end w:w="100" w:type="dxa"/>
            </w:tcMar>
          </w:tcPr>
          <w:p>
            <w:r>
              <w:rPr>
                <w:sz w:val="17"/>
              </w:rPr>
              <w:t>Save Settings</w:t>
            </w:r>
          </w:p>
        </w:tc>
        <w:tc>
          <w:tcPr>
            <w:tcW w:type="dxa" w:w="7200"/>
            <w:vAlign w:val="center"/>
            <w:shd w:fill="F2F7FA"/>
            <w:tcMar>
              <w:top w:w="90" w:type="dxa"/>
              <w:start w:w="100" w:type="dxa"/>
              <w:bottom w:w="90" w:type="dxa"/>
              <w:end w:w="100" w:type="dxa"/>
            </w:tcMar>
          </w:tcPr>
          <w:p>
            <w:r>
              <w:rPr>
                <w:sz w:val="17"/>
              </w:rPr>
              <w:t>EEPROM에 현재 설정 저장</w:t>
            </w:r>
          </w:p>
        </w:tc>
      </w:tr>
      <w:tr>
        <w:tc>
          <w:tcPr>
            <w:tcW w:type="dxa" w:w="2880"/>
            <w:vAlign w:val="center"/>
            <w:shd w:fill="FFFFFF"/>
            <w:tcMar>
              <w:top w:w="90" w:type="dxa"/>
              <w:start w:w="100" w:type="dxa"/>
              <w:bottom w:w="90" w:type="dxa"/>
              <w:end w:w="100" w:type="dxa"/>
            </w:tcMar>
          </w:tcPr>
          <w:p>
            <w:r>
              <w:rPr>
                <w:sz w:val="17"/>
              </w:rPr>
              <w:t>Boot Loader DFU</w:t>
            </w:r>
          </w:p>
        </w:tc>
        <w:tc>
          <w:tcPr>
            <w:tcW w:type="dxa" w:w="7200"/>
            <w:vAlign w:val="center"/>
            <w:shd w:fill="FFFFFF"/>
            <w:tcMar>
              <w:top w:w="90" w:type="dxa"/>
              <w:start w:w="100" w:type="dxa"/>
              <w:bottom w:w="90" w:type="dxa"/>
              <w:end w:w="100" w:type="dxa"/>
            </w:tcMar>
          </w:tcPr>
          <w:p>
            <w:r>
              <w:rPr>
                <w:sz w:val="17"/>
              </w:rPr>
              <w:t>부트로더 또는 DFU로 재시작</w:t>
            </w:r>
          </w:p>
        </w:tc>
      </w:tr>
      <w:tr>
        <w:tc>
          <w:tcPr>
            <w:tcW w:type="dxa" w:w="2880"/>
            <w:vAlign w:val="center"/>
            <w:shd w:fill="F2F7FA"/>
            <w:tcMar>
              <w:top w:w="90" w:type="dxa"/>
              <w:start w:w="100" w:type="dxa"/>
              <w:bottom w:w="90" w:type="dxa"/>
              <w:end w:w="100" w:type="dxa"/>
            </w:tcMar>
          </w:tcPr>
          <w:p>
            <w:r>
              <w:rPr>
                <w:sz w:val="17"/>
              </w:rPr>
              <w:t>Mass Storage Mode</w:t>
            </w:r>
          </w:p>
        </w:tc>
        <w:tc>
          <w:tcPr>
            <w:tcW w:type="dxa" w:w="7200"/>
            <w:vAlign w:val="center"/>
            <w:shd w:fill="F2F7FA"/>
            <w:tcMar>
              <w:top w:w="90" w:type="dxa"/>
              <w:start w:w="100" w:type="dxa"/>
              <w:bottom w:w="90" w:type="dxa"/>
              <w:end w:w="100" w:type="dxa"/>
            </w:tcMar>
          </w:tcPr>
          <w:p>
            <w:r>
              <w:rPr>
                <w:sz w:val="17"/>
              </w:rPr>
              <w:t>지원 장치의 저장소 모드 진입</w:t>
            </w:r>
          </w:p>
        </w:tc>
      </w:tr>
      <w:tr>
        <w:tc>
          <w:tcPr>
            <w:tcW w:type="dxa" w:w="2880"/>
            <w:vAlign w:val="center"/>
            <w:shd w:fill="FFFFFF"/>
            <w:tcMar>
              <w:top w:w="90" w:type="dxa"/>
              <w:start w:w="100" w:type="dxa"/>
              <w:bottom w:w="90" w:type="dxa"/>
              <w:end w:w="100" w:type="dxa"/>
            </w:tcMar>
          </w:tcPr>
          <w:p>
            <w:r>
              <w:rPr>
                <w:sz w:val="17"/>
              </w:rPr>
              <w:t>System Reboot</w:t>
            </w:r>
          </w:p>
        </w:tc>
        <w:tc>
          <w:tcPr>
            <w:tcW w:type="dxa" w:w="7200"/>
            <w:vAlign w:val="center"/>
            <w:shd w:fill="FFFFFF"/>
            <w:tcMar>
              <w:top w:w="90" w:type="dxa"/>
              <w:start w:w="100" w:type="dxa"/>
              <w:bottom w:w="90" w:type="dxa"/>
              <w:end w:w="100" w:type="dxa"/>
            </w:tcMar>
          </w:tcPr>
          <w:p>
            <w:r>
              <w:rPr>
                <w:sz w:val="17"/>
              </w:rPr>
              <w:t>FC 재부팅</w:t>
            </w:r>
          </w:p>
        </w:tc>
      </w:tr>
    </w:tbl>
    <w:p>
      <w:pPr>
        <w:spacing w:after="20"/>
      </w:pPr>
    </w:p>
    <w:p>
      <w:r>
        <w:br w:type="page"/>
      </w:r>
    </w:p>
    <w:p>
      <w:pPr>
        <w:pStyle w:val="Heading1"/>
      </w:pPr>
      <w:r>
        <w:t>8 Configuration과 Receiver</w:t>
      </w:r>
    </w:p>
    <w:p>
      <w:pPr>
        <w:pStyle w:val="Heading2"/>
      </w:pPr>
      <w:r>
        <w:t>8.1 Configuration</w:t>
      </w:r>
    </w:p>
    <w:p>
      <w:r>
        <w:t>Personalization과 Flight Statistics 등은 한 화면에서 세로로 스크롤합니다. Aircraft Name은 편집할 수 있습니다. Board and Sensor Alignment와 Accelerometer Trim은 3D Helicopter 창 안에서 자세를 보면서 조정하도록 구성됩니다.</w:t>
      </w:r>
    </w:p>
    <w:p>
      <w:r>
        <w:rPr>
          <w:b/>
        </w:rPr>
        <w:t xml:space="preserve">Serial Ports </w:t>
      </w:r>
      <w:r>
        <w:t>UART1부터 UART6까지 역할과 옵션을 선택할 수 있습니다. 빨간색 경고와 ALLOW 버튼을 누르기 전에는 포트 편집 항목이 나타나지 않습니다. 텔레메트리 통신에 사용하는 포트를 바꾸면 즉시 접속이 끊길 수 있습니다.</w:t>
      </w:r>
    </w:p>
    <w:p>
      <w:pPr>
        <w:pStyle w:val="Heading2"/>
      </w:pPr>
      <w:r>
        <w:t>8.2 Receiver</w:t>
      </w:r>
    </w:p>
    <w:p>
      <w:pPr>
        <w:pStyle w:val="ListBullet"/>
      </w:pPr>
      <w:r>
        <w:t>Protocol: 위험 변경 잠금을 해제한 뒤 수신기 프로토콜을 선택합니다.</w:t>
      </w:r>
    </w:p>
    <w:p>
      <w:pPr>
        <w:pStyle w:val="ListBullet"/>
      </w:pPr>
      <w:r>
        <w:t>Channel Range: 수신기 입력 최소, 중앙, 최대 범위를 확인합니다.</w:t>
      </w:r>
    </w:p>
    <w:p>
      <w:pPr>
        <w:pStyle w:val="ListBullet"/>
      </w:pPr>
      <w:r>
        <w:t>Channel Assignment: 프리셋을 선택하면 1번부터 16번 채널 역할이 자동으로 바뀝니다.</w:t>
      </w:r>
    </w:p>
    <w:p>
      <w:pPr>
        <w:pStyle w:val="ListBullet"/>
      </w:pPr>
      <w:r>
        <w:t>RSSI Source: AUTO 등 소스를 선택하고 옆 게이지에서 현재 값을 확인합니다.</w:t>
      </w:r>
    </w:p>
    <w:p>
      <w:pPr>
        <w:pStyle w:val="ListBullet"/>
      </w:pPr>
      <w:r>
        <w:t>Telemetry: 변경 허용 버튼을 누른 뒤 Enable, Inverted, Half Duplex, Pin Swap 등을 설정합니다.</w:t>
      </w:r>
    </w:p>
    <w:p>
      <w:pPr>
        <w:pStyle w:val="ListBullet"/>
      </w:pPr>
      <w:r>
        <w:t>Telemetry Sensors: SORT와 SELECT 방식으로 전환하고 그룹을 눌러 센서를 펼치거나 접습니다. 선택 수는 현재 개수와 최대 40개로 표시됩니다.</w:t>
      </w:r>
    </w:p>
    <w:p>
      <w:pPr>
        <w:pStyle w:val="ListBullet"/>
      </w:pPr>
      <w:r>
        <w:t>Preview: Open Stick Viewer에서 조종기 Roll, Pitch, Yaw, Collective 입력에 따라 프리뷰가 움직입니다. Reset 버튼으로 기준 상태를 복원합니다.</w:t>
      </w:r>
    </w:p>
    <w:p>
      <w:r>
        <w:br w:type="page"/>
      </w:r>
    </w:p>
    <w:p>
      <w:pPr>
        <w:pStyle w:val="Heading1"/>
      </w:pPr>
      <w:r>
        <w:t>9 Motors와 Governor</w:t>
      </w:r>
    </w:p>
    <w:p>
      <w:pPr>
        <w:pStyle w:val="Heading2"/>
      </w:pPr>
      <w:r>
        <w:t>9.1 Motors</w:t>
      </w:r>
    </w:p>
    <w:p>
      <w:r>
        <w:t>Throttle Protocol은 PWM, ONESHOT125, ONESHOT42, MULTISHOT, BRUSHED, DSHOT150, DSHOT300, DSHOT600, PROSHOT, CASTLE, DISABLED 등 FC가 지원하는 항목에서 선택합니다. 프로토콜에 따라 ESC Telemetry 하위 메뉴가 달라집니다.</w:t>
      </w:r>
    </w:p>
    <w:p>
      <w:pPr>
        <w:pStyle w:val="ListBullet"/>
      </w:pPr>
      <w:r>
        <w:t>Live Update는 ON과 OFF를 나란히 표시하며 선택 상태가 강조됩니다.</w:t>
      </w:r>
    </w:p>
    <w:p>
      <w:pPr>
        <w:pStyle w:val="ListBullet"/>
      </w:pPr>
      <w:r>
        <w:t>Motor Off, Low Throttle, High Throttle과 Update Frequency를 설정합니다.</w:t>
      </w:r>
    </w:p>
    <w:p>
      <w:pPr>
        <w:pStyle w:val="ListBullet"/>
      </w:pPr>
      <w:r>
        <w:t>ESC Telemetry 보정에서 전압, 전류, 소비량 보정값을 조정합니다.</w:t>
      </w:r>
    </w:p>
    <w:p>
      <w:pPr>
        <w:pStyle w:val="ListBullet"/>
      </w:pPr>
      <w:r>
        <w:t>Rotor Speed는 Main Rotor와 Tail Rotor RPM을 실시간으로 표시합니다. 실제 표시에는 RPM 센서, ESC 텔레메트리, 기어비와 Governor 설정이 정상이어야 합니다.</w:t>
      </w:r>
    </w:p>
    <w:p>
      <w:pPr>
        <w:pStyle w:val="ListBullet"/>
      </w:pPr>
      <w:r>
        <w:t>RPM Sensor는 ON과 OFF 방식으로 선택합니다.</w:t>
      </w:r>
    </w:p>
    <w:p>
      <w:pPr>
        <w:pStyle w:val="ListBullet"/>
      </w:pPr>
      <w:r>
        <w:t>Main Rotor Gear Ratio와 Tail Rotor Gear Ratio는 A와 B를 입력하고 최종 1 대 비율을 실시간 계산합니다. Aircraft Reference와 Pinion, Main Gear, Tail Pulley를 이용한 계산도 지원합니다.</w:t>
      </w:r>
    </w:p>
    <w:p>
      <w:pPr>
        <w:pStyle w:val="Heading2"/>
      </w:pPr>
      <w:r>
        <w:t>9.2 Throttle Override</w:t>
      </w:r>
    </w:p>
    <w:p>
      <w:r>
        <w:t>Enable을 켜면 Motor 1 슬라이더와 상태값이 표시되며, FC에 Motor 2가 구성되어 있으면 Motor 2도 자동 표시하도록 설계되었습니다. Rotor Speed와 Motor RPM, Voltage, Current, Temperature 정보를 함께 확인합니다.</w:t>
      </w:r>
    </w:p>
    <w:p>
      <w:pPr>
        <w:pStyle w:val="Heading2"/>
      </w:pPr>
      <w:r>
        <w:t>9.3 Governor</w:t>
      </w:r>
    </w:p>
    <w:p>
      <w:r>
        <w:t>Governor Mode가 OFF이면 관련 항목 대부분을 숨기고, 선택 모드에 필요한 메뉴만 표시합니다. General, Throttle, Motor Ramp, Bypass Curve, Profile 영역은 서로 다른 강조색을 사용합니다.</w:t>
      </w:r>
    </w:p>
    <w:p>
      <w:pPr>
        <w:pStyle w:val="ListBullet"/>
      </w:pPr>
      <w:r>
        <w:t>OFF, IDLE, AUTO, RUN 상태 막대는 할당된 스위치와 FC 상태를 따라 표시됩니다.</w:t>
      </w:r>
    </w:p>
    <w:p>
      <w:pPr>
        <w:pStyle w:val="ListBullet"/>
      </w:pPr>
      <w:r>
        <w:t>Bypass Curve는 5점 또는 9점을 선택하며 점을 터치하거나 다이얼로 선택해 조정합니다.</w:t>
      </w:r>
    </w:p>
    <w:p>
      <w:pPr>
        <w:pStyle w:val="ListBullet"/>
      </w:pPr>
      <w:r>
        <w:t>그래프는 0퍼센트부터 선을 연결하고 중앙 점선 십자선과 현재 입력 상태를 표시합니다.</w:t>
      </w:r>
    </w:p>
    <w:p>
      <w:pPr>
        <w:pStyle w:val="ListBullet"/>
      </w:pPr>
      <w:r>
        <w:t>Governor 관련 실시간 값은 설정 저장 여부와 별도로 FC 상태에 따라 갱신됩니다.</w:t>
      </w:r>
    </w:p>
    <w:p>
      <w:r>
        <w:br w:type="page"/>
      </w:r>
    </w:p>
    <w:p>
      <w:pPr>
        <w:pStyle w:val="Heading1"/>
      </w:pPr>
      <w:r>
        <w:t>10 Servos와 Mixer</w:t>
      </w:r>
    </w:p>
    <w:p>
      <w:pPr>
        <w:pStyle w:val="Heading2"/>
      </w:pPr>
      <w:r>
        <w:t>10.1 Servos</w:t>
      </w:r>
    </w:p>
    <w:p>
      <w:r>
        <w:t>서보 중심, 최소 및 최대 범위, 속도, 방향과 실시간 PWM을 확인합니다. 값을 바꿀 때는 링크가 기계적 한계에 닿지 않는지 확인하십시오.</w:t>
      </w:r>
    </w:p>
    <w:p>
      <w:pPr>
        <w:pStyle w:val="Heading2"/>
      </w:pPr>
      <w:r>
        <w:t>10.2 Mixer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096"/>
            <w:shd w:fill="244A64"/>
            <w:vAlign w:val="center"/>
            <w:tcMar>
              <w:top w:w="90" w:type="dxa"/>
              <w:start w:w="100" w:type="dxa"/>
              <w:bottom w:w="90" w:type="dxa"/>
              <w:end w:w="100" w:type="dxa"/>
            </w:tcMar>
          </w:tcPr>
          <w:p>
            <w:r>
              <w:rPr>
                <w:b/>
                <w:color w:val="FFFFFF"/>
                <w:sz w:val="17"/>
              </w:rPr>
              <w:t>하위 메뉴</w:t>
            </w:r>
          </w:p>
        </w:tc>
        <w:tc>
          <w:tcPr>
            <w:tcW w:type="dxa" w:w="6984"/>
            <w:shd w:fill="244A64"/>
            <w:vAlign w:val="center"/>
            <w:tcMar>
              <w:top w:w="90" w:type="dxa"/>
              <w:start w:w="100" w:type="dxa"/>
              <w:bottom w:w="90" w:type="dxa"/>
              <w:end w:w="100" w:type="dxa"/>
            </w:tcMar>
          </w:tcPr>
          <w:p>
            <w:r>
              <w:rPr>
                <w:b/>
                <w:color w:val="FFFFFF"/>
                <w:sz w:val="17"/>
              </w:rPr>
              <w:t>내용</w:t>
            </w:r>
          </w:p>
        </w:tc>
      </w:tr>
      <w:tr>
        <w:tc>
          <w:tcPr>
            <w:tcW w:type="dxa" w:w="3096"/>
            <w:vAlign w:val="center"/>
            <w:shd w:fill="FFFFFF"/>
            <w:tcMar>
              <w:top w:w="90" w:type="dxa"/>
              <w:start w:w="100" w:type="dxa"/>
              <w:bottom w:w="90" w:type="dxa"/>
              <w:end w:w="100" w:type="dxa"/>
            </w:tcMar>
          </w:tcPr>
          <w:p>
            <w:r>
              <w:rPr>
                <w:sz w:val="17"/>
              </w:rPr>
              <w:t>Main Rotor Setting</w:t>
            </w:r>
          </w:p>
        </w:tc>
        <w:tc>
          <w:tcPr>
            <w:tcW w:type="dxa" w:w="6984"/>
            <w:vAlign w:val="center"/>
            <w:shd w:fill="FFFFFF"/>
            <w:tcMar>
              <w:top w:w="90" w:type="dxa"/>
              <w:start w:w="100" w:type="dxa"/>
              <w:bottom w:w="90" w:type="dxa"/>
              <w:end w:w="100" w:type="dxa"/>
            </w:tcMar>
          </w:tcPr>
          <w:p>
            <w:r>
              <w:rPr>
                <w:sz w:val="17"/>
              </w:rPr>
              <w:t>스와시 형식과 메인로터 기본 설정</w:t>
            </w:r>
          </w:p>
        </w:tc>
      </w:tr>
      <w:tr>
        <w:tc>
          <w:tcPr>
            <w:tcW w:type="dxa" w:w="3096"/>
            <w:vAlign w:val="center"/>
            <w:shd w:fill="F2F7FA"/>
            <w:tcMar>
              <w:top w:w="90" w:type="dxa"/>
              <w:start w:w="100" w:type="dxa"/>
              <w:bottom w:w="90" w:type="dxa"/>
              <w:end w:w="100" w:type="dxa"/>
            </w:tcMar>
          </w:tcPr>
          <w:p>
            <w:r>
              <w:rPr>
                <w:sz w:val="17"/>
              </w:rPr>
              <w:t>Direction Check</w:t>
            </w:r>
          </w:p>
        </w:tc>
        <w:tc>
          <w:tcPr>
            <w:tcW w:type="dxa" w:w="6984"/>
            <w:vAlign w:val="center"/>
            <w:shd w:fill="F2F7FA"/>
            <w:tcMar>
              <w:top w:w="90" w:type="dxa"/>
              <w:start w:w="100" w:type="dxa"/>
              <w:bottom w:w="90" w:type="dxa"/>
              <w:end w:w="100" w:type="dxa"/>
            </w:tcMar>
          </w:tcPr>
          <w:p>
            <w:r>
              <w:rPr>
                <w:sz w:val="17"/>
              </w:rPr>
              <w:t>Aileron, Elevator, Collective 방향 확인</w:t>
            </w:r>
          </w:p>
        </w:tc>
      </w:tr>
      <w:tr>
        <w:tc>
          <w:tcPr>
            <w:tcW w:type="dxa" w:w="3096"/>
            <w:vAlign w:val="center"/>
            <w:shd w:fill="FFFFFF"/>
            <w:tcMar>
              <w:top w:w="90" w:type="dxa"/>
              <w:start w:w="100" w:type="dxa"/>
              <w:bottom w:w="90" w:type="dxa"/>
              <w:end w:w="100" w:type="dxa"/>
            </w:tcMar>
          </w:tcPr>
          <w:p>
            <w:r>
              <w:rPr>
                <w:sz w:val="17"/>
              </w:rPr>
              <w:t>Swashplate Trim</w:t>
            </w:r>
          </w:p>
        </w:tc>
        <w:tc>
          <w:tcPr>
            <w:tcW w:type="dxa" w:w="6984"/>
            <w:vAlign w:val="center"/>
            <w:shd w:fill="FFFFFF"/>
            <w:tcMar>
              <w:top w:w="90" w:type="dxa"/>
              <w:start w:w="100" w:type="dxa"/>
              <w:bottom w:w="90" w:type="dxa"/>
              <w:end w:w="100" w:type="dxa"/>
            </w:tcMar>
          </w:tcPr>
          <w:p>
            <w:r>
              <w:rPr>
                <w:sz w:val="17"/>
              </w:rPr>
              <w:t>스와시 중심과 트림</w:t>
            </w:r>
          </w:p>
        </w:tc>
      </w:tr>
      <w:tr>
        <w:tc>
          <w:tcPr>
            <w:tcW w:type="dxa" w:w="3096"/>
            <w:vAlign w:val="center"/>
            <w:shd w:fill="F2F7FA"/>
            <w:tcMar>
              <w:top w:w="90" w:type="dxa"/>
              <w:start w:w="100" w:type="dxa"/>
              <w:bottom w:w="90" w:type="dxa"/>
              <w:end w:w="100" w:type="dxa"/>
            </w:tcMar>
          </w:tcPr>
          <w:p>
            <w:r>
              <w:rPr>
                <w:sz w:val="17"/>
              </w:rPr>
              <w:t>Main Rotor Geometry</w:t>
            </w:r>
          </w:p>
        </w:tc>
        <w:tc>
          <w:tcPr>
            <w:tcW w:type="dxa" w:w="6984"/>
            <w:vAlign w:val="center"/>
            <w:shd w:fill="F2F7FA"/>
            <w:tcMar>
              <w:top w:w="90" w:type="dxa"/>
              <w:start w:w="100" w:type="dxa"/>
              <w:bottom w:w="90" w:type="dxa"/>
              <w:end w:w="100" w:type="dxa"/>
            </w:tcMar>
          </w:tcPr>
          <w:p>
            <w:r>
              <w:rPr>
                <w:sz w:val="17"/>
              </w:rPr>
              <w:t>서보와 링크 기하 설정</w:t>
            </w:r>
          </w:p>
        </w:tc>
      </w:tr>
      <w:tr>
        <w:tc>
          <w:tcPr>
            <w:tcW w:type="dxa" w:w="3096"/>
            <w:vAlign w:val="center"/>
            <w:shd w:fill="FFFFFF"/>
            <w:tcMar>
              <w:top w:w="90" w:type="dxa"/>
              <w:start w:w="100" w:type="dxa"/>
              <w:bottom w:w="90" w:type="dxa"/>
              <w:end w:w="100" w:type="dxa"/>
            </w:tcMar>
          </w:tcPr>
          <w:p>
            <w:r>
              <w:rPr>
                <w:sz w:val="17"/>
              </w:rPr>
              <w:t>Tail Rotor Setting</w:t>
            </w:r>
          </w:p>
        </w:tc>
        <w:tc>
          <w:tcPr>
            <w:tcW w:type="dxa" w:w="6984"/>
            <w:vAlign w:val="center"/>
            <w:shd w:fill="FFFFFF"/>
            <w:tcMar>
              <w:top w:w="90" w:type="dxa"/>
              <w:start w:w="100" w:type="dxa"/>
              <w:bottom w:w="90" w:type="dxa"/>
              <w:end w:w="100" w:type="dxa"/>
            </w:tcMar>
          </w:tcPr>
          <w:p>
            <w:r>
              <w:rPr>
                <w:sz w:val="17"/>
              </w:rPr>
              <w:t>Tail Rotor Type, Yaw Center Trim, CW 및 CCW Blade Angle Limit</w:t>
            </w:r>
          </w:p>
        </w:tc>
      </w:tr>
      <w:tr>
        <w:tc>
          <w:tcPr>
            <w:tcW w:type="dxa" w:w="3096"/>
            <w:vAlign w:val="center"/>
            <w:shd w:fill="F2F7FA"/>
            <w:tcMar>
              <w:top w:w="90" w:type="dxa"/>
              <w:start w:w="100" w:type="dxa"/>
              <w:bottom w:w="90" w:type="dxa"/>
              <w:end w:w="100" w:type="dxa"/>
            </w:tcMar>
          </w:tcPr>
          <w:p>
            <w:r>
              <w:rPr>
                <w:sz w:val="17"/>
              </w:rPr>
              <w:t>Mixer Override Easy</w:t>
            </w:r>
          </w:p>
        </w:tc>
        <w:tc>
          <w:tcPr>
            <w:tcW w:type="dxa" w:w="6984"/>
            <w:vAlign w:val="center"/>
            <w:shd w:fill="F2F7FA"/>
            <w:tcMar>
              <w:top w:w="90" w:type="dxa"/>
              <w:start w:w="100" w:type="dxa"/>
              <w:bottom w:w="90" w:type="dxa"/>
              <w:end w:w="100" w:type="dxa"/>
            </w:tcMar>
          </w:tcPr>
          <w:p>
            <w:r>
              <w:rPr>
                <w:sz w:val="17"/>
              </w:rPr>
              <w:t>필요 항목을 간단히 조작하는 Override</w:t>
            </w:r>
          </w:p>
        </w:tc>
      </w:tr>
      <w:tr>
        <w:tc>
          <w:tcPr>
            <w:tcW w:type="dxa" w:w="3096"/>
            <w:vAlign w:val="center"/>
            <w:shd w:fill="FFFFFF"/>
            <w:tcMar>
              <w:top w:w="90" w:type="dxa"/>
              <w:start w:w="100" w:type="dxa"/>
              <w:bottom w:w="90" w:type="dxa"/>
              <w:end w:w="100" w:type="dxa"/>
            </w:tcMar>
          </w:tcPr>
          <w:p>
            <w:r>
              <w:rPr>
                <w:sz w:val="17"/>
              </w:rPr>
              <w:t>Mixer Override</w:t>
            </w:r>
          </w:p>
        </w:tc>
        <w:tc>
          <w:tcPr>
            <w:tcW w:type="dxa" w:w="6984"/>
            <w:vAlign w:val="center"/>
            <w:shd w:fill="FFFFFF"/>
            <w:tcMar>
              <w:top w:w="90" w:type="dxa"/>
              <w:start w:w="100" w:type="dxa"/>
              <w:bottom w:w="90" w:type="dxa"/>
              <w:end w:w="100" w:type="dxa"/>
            </w:tcMar>
          </w:tcPr>
          <w:p>
            <w:r>
              <w:rPr>
                <w:sz w:val="17"/>
              </w:rPr>
              <w:t>전체 믹서 출력과 Passthrough를 시험</w:t>
            </w:r>
          </w:p>
        </w:tc>
      </w:tr>
    </w:tbl>
    <w:p>
      <w:pPr>
        <w:spacing w:after="20"/>
      </w:pPr>
    </w:p>
    <w:p>
      <w:r>
        <w:t>Override는 임시 시험 기능입니다. Enable 상태에서만 다이얼과 입력 기능이 작동하며, 저장값과 실시간 출력값을 혼동하지 마십시오.</w:t>
      </w:r>
    </w:p>
    <w:p>
      <w:r>
        <w:br w:type="page"/>
      </w:r>
    </w:p>
    <w:p>
      <w:pPr>
        <w:pStyle w:val="Heading1"/>
      </w:pPr>
      <w:r>
        <w:t>11 Gyro Rates Profiles</w:t>
      </w:r>
    </w:p>
    <w:p>
      <w:pPr>
        <w:pStyle w:val="Heading2"/>
      </w:pPr>
      <w:r>
        <w:t>11.1 Gyro</w:t>
      </w:r>
    </w:p>
    <w:p>
      <w:r>
        <w:t>Gyro 메뉴는 필터와 노치, RPM 관련 설정을 포함합니다. Rotorflight Configurator에서 Expert Mode를 켰을 때만 나오는 항목은 별도로 구분합니다. 모든 항목에 무조건 EXPERT라는 문구를 붙이지 않고 실제 2.3.0 노출 조건을 따르는 것이 목표입니다.</w:t>
      </w:r>
    </w:p>
    <w:p>
      <w:pPr>
        <w:pStyle w:val="Heading2"/>
      </w:pPr>
      <w:r>
        <w:t>11.2 Rates</w:t>
      </w:r>
    </w:p>
    <w:p>
      <w:pPr>
        <w:pStyle w:val="ListBullet"/>
      </w:pPr>
      <w:r>
        <w:t>상단 Rate Profile은 조종기 Adjustment에 연결된 현재 FC 프로파일을 따라 자동으로 선택됩니다.</w:t>
      </w:r>
    </w:p>
    <w:p>
      <w:pPr>
        <w:pStyle w:val="ListBullet"/>
      </w:pPr>
      <w:r>
        <w:t>Rate Type을 바꾸면 해당 방식에 맞는 입력 항목과 계산을 적용합니다.</w:t>
      </w:r>
    </w:p>
    <w:p>
      <w:pPr>
        <w:pStyle w:val="ListBullet"/>
      </w:pPr>
      <w:r>
        <w:t>Rate Table은 Roll, Pitch, Yaw, Collective의 RC Rate, Max Rate, Expo와 결과값을 한 화면에 표시합니다.</w:t>
      </w:r>
    </w:p>
    <w:p>
      <w:pPr>
        <w:pStyle w:val="ListBullet"/>
      </w:pPr>
      <w:r>
        <w:t>Rate Curves는 중앙 십자선과 설정값 기반 곡선을 별도 창에 표시합니다.</w:t>
      </w:r>
    </w:p>
    <w:p>
      <w:pPr>
        <w:pStyle w:val="ListBullet"/>
      </w:pPr>
      <w:r>
        <w:t>Dynamics는 Response Time, Setpoint Boost, Cutoff와 Dynamic Gain 항목을 별도 창에서 조정합니다.</w:t>
      </w:r>
    </w:p>
    <w:p>
      <w:pPr>
        <w:pStyle w:val="ListBullet"/>
      </w:pPr>
      <w:r>
        <w:t>Copy Rate Profile은 현재 값을 다른 Rate Profile로 복사하며 Reset to Defaults는 현재 프로파일을 기본값으로 되돌립니다.</w:t>
      </w:r>
    </w:p>
    <w:p>
      <w:pPr>
        <w:pStyle w:val="Heading2"/>
      </w:pPr>
      <w:r>
        <w:t>11.3 Profiles</w:t>
      </w:r>
    </w:p>
    <w:p>
      <w:r>
        <w:t>Profile 1부터 6까지 선택할 수 있으며, Adjustment의 Profile Selection에 할당된 조종기 스위치가 바뀌면 현재 FC Profile을 감지해 화면도 전환합니다.</w:t>
      </w:r>
    </w:p>
    <w:p>
      <w:pPr>
        <w:pStyle w:val="ListBullet"/>
      </w:pPr>
      <w:r>
        <w:t>PID Controller Gains는 Roll, Pitch, Yaw의 P, I, D, Feedforward, Boost를 표 형식의 독립 창에서 조정합니다.</w:t>
      </w:r>
    </w:p>
    <w:p>
      <w:pPr>
        <w:pStyle w:val="ListBullet"/>
      </w:pPr>
      <w:r>
        <w:t>PID Controller Settings, Main Rotor Settings, Tail Rotor Settings, Auto Level, Rescue, Governor Settings는 제목을 눌러 필요한 영역만 펼칩니다.</w:t>
      </w:r>
    </w:p>
    <w:p>
      <w:pPr>
        <w:pStyle w:val="ListBullet"/>
      </w:pPr>
      <w:r>
        <w:t>Copy Profile과 Reset to Defaults 기능을 제공합니다.</w:t>
      </w:r>
    </w:p>
    <w:p>
      <w:pPr>
        <w:pStyle w:val="ListBullet"/>
      </w:pPr>
      <w:r>
        <w:t>SAVE는 EEPROM 저장을 명시적으로 실행합니다.</w:t>
      </w:r>
    </w:p>
    <w:p>
      <w:r>
        <w:br w:type="page"/>
      </w:r>
    </w:p>
    <w:p>
      <w:pPr>
        <w:pStyle w:val="Heading1"/>
      </w:pPr>
      <w:r>
        <w:t>12 Modes와 Adjustments</w:t>
      </w:r>
    </w:p>
    <w:p>
      <w:pPr>
        <w:pStyle w:val="Heading2"/>
      </w:pPr>
      <w:r>
        <w:t>12.1 Modes</w:t>
      </w:r>
    </w:p>
    <w:p>
      <w:r>
        <w:t>ARM 등 각 모드에 AUX 채널과 900에서 2100 마이크로초 범위를 설정합니다. 슬라이더의 양 끝을 움직이거나 선택 구간 가운데를 드래그해 범위 전체를 이동할 수 있습니다. 현재 AUX 위치는 빨간색 표시로 실시간 이동하며, 입력이 설정 범위 안에 들어오면 모드 제목이 강조됩니다.</w:t>
      </w:r>
    </w:p>
    <w:p>
      <w:pPr>
        <w:pStyle w:val="ListBullet"/>
      </w:pPr>
      <w:r>
        <w:t>ADD RANGE는 각 모드 제목 오른쪽에 배치됩니다.</w:t>
      </w:r>
    </w:p>
    <w:p>
      <w:pPr>
        <w:pStyle w:val="ListBullet"/>
      </w:pPr>
      <w:r>
        <w:t>Logic과 Linked To는 AUX 채널 옆에서 OR 또는 AND와 연결 모드를 지정합니다.</w:t>
      </w:r>
    </w:p>
    <w:p>
      <w:pPr>
        <w:pStyle w:val="ListBullet"/>
      </w:pPr>
      <w:r>
        <w:t>사용하지 않는 OFF 항목은 화면에서 숨길 수 있습니다.</w:t>
      </w:r>
    </w:p>
    <w:p>
      <w:pPr>
        <w:pStyle w:val="ListBullet"/>
      </w:pPr>
      <w:r>
        <w:t>편집하는 동안 FC에 계속 저장하지 않으며 최종 SAVE에서 변경 슬롯만 전송합니다.</w:t>
      </w:r>
    </w:p>
    <w:p>
      <w:pPr>
        <w:pStyle w:val="Heading2"/>
      </w:pPr>
      <w:r>
        <w:t>12.2 Adjustments</w:t>
      </w:r>
    </w:p>
    <w:p>
      <w:r>
        <w:t>Adjustment는 비행 중 조종기 채널로 Rate Profile, PID Profile 또는 설정값을 바꾸는 기능입니다. OFF, MAPPED, STEPPED 방식이 있습니다.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1944"/>
            <w:shd w:fill="244A64"/>
            <w:vAlign w:val="center"/>
            <w:tcMar>
              <w:top w:w="90" w:type="dxa"/>
              <w:start w:w="100" w:type="dxa"/>
              <w:bottom w:w="90" w:type="dxa"/>
              <w:end w:w="100" w:type="dxa"/>
            </w:tcMar>
          </w:tcPr>
          <w:p>
            <w:r>
              <w:rPr>
                <w:b/>
                <w:color w:val="FFFFFF"/>
                <w:sz w:val="17"/>
              </w:rPr>
              <w:t>방식</w:t>
            </w:r>
          </w:p>
        </w:tc>
        <w:tc>
          <w:tcPr>
            <w:tcW w:type="dxa" w:w="8136"/>
            <w:shd w:fill="244A64"/>
            <w:vAlign w:val="center"/>
            <w:tcMar>
              <w:top w:w="90" w:type="dxa"/>
              <w:start w:w="100" w:type="dxa"/>
              <w:bottom w:w="90" w:type="dxa"/>
              <w:end w:w="100" w:type="dxa"/>
            </w:tcMar>
          </w:tcPr>
          <w:p>
            <w:r>
              <w:rPr>
                <w:b/>
                <w:color w:val="FFFFFF"/>
                <w:sz w:val="17"/>
              </w:rPr>
              <w:t>설명</w:t>
            </w:r>
          </w:p>
        </w:tc>
      </w:tr>
      <w:tr>
        <w:tc>
          <w:tcPr>
            <w:tcW w:type="dxa" w:w="1944"/>
            <w:vAlign w:val="center"/>
            <w:shd w:fill="FFFFFF"/>
            <w:tcMar>
              <w:top w:w="90" w:type="dxa"/>
              <w:start w:w="100" w:type="dxa"/>
              <w:bottom w:w="90" w:type="dxa"/>
              <w:end w:w="100" w:type="dxa"/>
            </w:tcMar>
          </w:tcPr>
          <w:p>
            <w:r>
              <w:rPr>
                <w:sz w:val="17"/>
              </w:rPr>
              <w:t>OFF</w:t>
            </w:r>
          </w:p>
        </w:tc>
        <w:tc>
          <w:tcPr>
            <w:tcW w:type="dxa" w:w="8136"/>
            <w:vAlign w:val="center"/>
            <w:shd w:fill="FFFFFF"/>
            <w:tcMar>
              <w:top w:w="90" w:type="dxa"/>
              <w:start w:w="100" w:type="dxa"/>
              <w:bottom w:w="90" w:type="dxa"/>
              <w:end w:w="100" w:type="dxa"/>
            </w:tcMar>
          </w:tcPr>
          <w:p>
            <w:r>
              <w:rPr>
                <w:sz w:val="17"/>
              </w:rPr>
              <w:t>슬롯을 사용하지 않음</w:t>
            </w:r>
          </w:p>
        </w:tc>
      </w:tr>
      <w:tr>
        <w:tc>
          <w:tcPr>
            <w:tcW w:type="dxa" w:w="1944"/>
            <w:vAlign w:val="center"/>
            <w:shd w:fill="F2F7FA"/>
            <w:tcMar>
              <w:top w:w="90" w:type="dxa"/>
              <w:start w:w="100" w:type="dxa"/>
              <w:bottom w:w="90" w:type="dxa"/>
              <w:end w:w="100" w:type="dxa"/>
            </w:tcMar>
          </w:tcPr>
          <w:p>
            <w:r>
              <w:rPr>
                <w:sz w:val="17"/>
              </w:rPr>
              <w:t>MAPPED</w:t>
            </w:r>
          </w:p>
        </w:tc>
        <w:tc>
          <w:tcPr>
            <w:tcW w:type="dxa" w:w="8136"/>
            <w:vAlign w:val="center"/>
            <w:shd w:fill="F2F7FA"/>
            <w:tcMar>
              <w:top w:w="90" w:type="dxa"/>
              <w:start w:w="100" w:type="dxa"/>
              <w:bottom w:w="90" w:type="dxa"/>
              <w:end w:w="100" w:type="dxa"/>
            </w:tcMar>
          </w:tcPr>
          <w:p>
            <w:r>
              <w:rPr>
                <w:sz w:val="17"/>
              </w:rPr>
              <w:t>Value 채널 위치를 지정한 최소값과 최대값에 연속적으로 대응</w:t>
            </w:r>
          </w:p>
        </w:tc>
      </w:tr>
      <w:tr>
        <w:tc>
          <w:tcPr>
            <w:tcW w:type="dxa" w:w="1944"/>
            <w:vAlign w:val="center"/>
            <w:shd w:fill="FFFFFF"/>
            <w:tcMar>
              <w:top w:w="90" w:type="dxa"/>
              <w:start w:w="100" w:type="dxa"/>
              <w:bottom w:w="90" w:type="dxa"/>
              <w:end w:w="100" w:type="dxa"/>
            </w:tcMar>
          </w:tcPr>
          <w:p>
            <w:r>
              <w:rPr>
                <w:sz w:val="17"/>
              </w:rPr>
              <w:t>STEPPED</w:t>
            </w:r>
          </w:p>
        </w:tc>
        <w:tc>
          <w:tcPr>
            <w:tcW w:type="dxa" w:w="8136"/>
            <w:vAlign w:val="center"/>
            <w:shd w:fill="FFFFFF"/>
            <w:tcMar>
              <w:top w:w="90" w:type="dxa"/>
              <w:start w:w="100" w:type="dxa"/>
              <w:bottom w:w="90" w:type="dxa"/>
              <w:end w:w="100" w:type="dxa"/>
            </w:tcMar>
          </w:tcPr>
          <w:p>
            <w:r>
              <w:rPr>
                <w:sz w:val="17"/>
              </w:rPr>
              <w:t>Decrease와 Increase 범위에 들어올 때 Step 단위로 값을 감소 또는 증가</w:t>
            </w:r>
          </w:p>
        </w:tc>
      </w:tr>
    </w:tbl>
    <w:p>
      <w:pPr>
        <w:spacing w:after="20"/>
      </w:pPr>
    </w:p>
    <w:p>
      <w:r>
        <w:t>0.6.33부터 공식 Rotorflight 2.3 펌웨어의 MSP GET ADJUSTMENT RANGE 156 명령을 사용해 각 슬롯을 14바이트씩 개별 조회합니다. 긴 전체 응답에서 발생하던 Function과 AUX 값 손상을 피합니다. 슬롯은 FC 순서 그대로 표시하며, 편집은 로컬에서 수행하고 SAVE 시 변경된 슬롯만 저장합니다.</w:t>
      </w:r>
    </w:p>
    <w:p>
      <w:r>
        <w:rPr>
          <w:b/>
        </w:rPr>
        <w:t xml:space="preserve">정상 확인 </w:t>
      </w:r>
      <w:r>
        <w:t>AUX 채널은 AUX 1부터 AUX 16 범위여야 합니다. AUX 132 같은 값이 보이면 정상 데이터가 아니므로 저장하지 말고 연결과 설치 버전을 확인하십시오.</w:t>
      </w:r>
    </w:p>
    <w:p>
      <w:r>
        <w:br w:type="page"/>
      </w:r>
    </w:p>
    <w:p>
      <w:pPr>
        <w:pStyle w:val="Heading1"/>
      </w:pPr>
      <w:r>
        <w:t>13 Sensors Beepers Blackbox</w:t>
      </w:r>
    </w:p>
    <w:p>
      <w:pPr>
        <w:pStyle w:val="Heading2"/>
      </w:pPr>
      <w:r>
        <w:t>13.1 Sensors</w:t>
      </w:r>
    </w:p>
    <w:p>
      <w:r>
        <w:t>Gyroscope, Accelerometer, Magnetometer, Attitude, Sonar, Debug를 선택하면 별도 실시간 스코프가 열립니다. 값은 시간에 따라 왼쪽으로 흐르는 그래프로 표시됩니다. 여러 그래프를 빠른 주기로 동시에 표시하면 조종기 CPU와 배터리 사용량이 늘 수 있습니다.</w:t>
      </w:r>
    </w:p>
    <w:p>
      <w:pPr>
        <w:pStyle w:val="Heading2"/>
      </w:pPr>
      <w:r>
        <w:t>13.2 Beepers</w:t>
      </w:r>
    </w:p>
    <w:p>
      <w:r>
        <w:t>Arming, RX Lost, Battery Low 등 비프 조건과 DSHOT Beacon 조건을 ON 또는 OFF로 선택합니다. FC 펌웨어와 하드웨어에서 지원하지 않는 조건은 동작하지 않을 수 있습니다.</w:t>
      </w:r>
    </w:p>
    <w:p>
      <w:pPr>
        <w:pStyle w:val="Heading2"/>
      </w:pPr>
      <w:r>
        <w:t>13.3 Blackbox</w:t>
      </w:r>
    </w:p>
    <w:p>
      <w:pPr>
        <w:pStyle w:val="ListBullet"/>
      </w:pPr>
      <w:r>
        <w:t>Blackbox Configuration과 Logging Options는 제목을 눌러 펼치거나 접습니다.</w:t>
      </w:r>
    </w:p>
    <w:p>
      <w:pPr>
        <w:pStyle w:val="ListBullet"/>
      </w:pPr>
      <w:r>
        <w:t>COMMAND, SETPOINT, MIXER, PID, ATTITUDE, GYRO, RPM, MOTOR, SERVO, GOVERNOR 등 기록 필드를 선택합니다.</w:t>
      </w:r>
    </w:p>
    <w:p>
      <w:pPr>
        <w:pStyle w:val="ListBullet"/>
      </w:pPr>
      <w:r>
        <w:t>Onboard Data Flash Chip의 ERASE는 데이터를 영구 삭제합니다.</w:t>
      </w:r>
    </w:p>
    <w:p>
      <w:pPr>
        <w:pStyle w:val="ListBullet"/>
      </w:pPr>
      <w:r>
        <w:t>Save to File과 Mass Storage Mode는 무선 전송에 적합하지 않으므로 PC Configurator 사용을 권장합니다.</w:t>
      </w:r>
    </w:p>
    <w:p>
      <w:r>
        <w:br w:type="page"/>
      </w:r>
    </w:p>
    <w:p>
      <w:pPr>
        <w:pStyle w:val="Heading1"/>
      </w:pPr>
      <w:r>
        <w:t>14 문제 해결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3024"/>
            <w:shd w:fill="244A64"/>
            <w:vAlign w:val="center"/>
            <w:tcMar>
              <w:top w:w="90" w:type="dxa"/>
              <w:start w:w="100" w:type="dxa"/>
              <w:bottom w:w="90" w:type="dxa"/>
              <w:end w:w="100" w:type="dxa"/>
            </w:tcMar>
          </w:tcPr>
          <w:p>
            <w:r>
              <w:rPr>
                <w:b/>
                <w:color w:val="FFFFFF"/>
                <w:sz w:val="17"/>
              </w:rPr>
              <w:t>증상</w:t>
            </w:r>
          </w:p>
        </w:tc>
        <w:tc>
          <w:tcPr>
            <w:tcW w:type="dxa" w:w="7056"/>
            <w:shd w:fill="244A64"/>
            <w:vAlign w:val="center"/>
            <w:tcMar>
              <w:top w:w="90" w:type="dxa"/>
              <w:start w:w="100" w:type="dxa"/>
              <w:bottom w:w="90" w:type="dxa"/>
              <w:end w:w="100" w:type="dxa"/>
            </w:tcMar>
          </w:tcPr>
          <w:p>
            <w:r>
              <w:rPr>
                <w:b/>
                <w:color w:val="FFFFFF"/>
                <w:sz w:val="17"/>
              </w:rPr>
              <w:t>확인 및 조치</w:t>
            </w:r>
          </w:p>
        </w:tc>
      </w:tr>
      <w:tr>
        <w:tc>
          <w:tcPr>
            <w:tcW w:type="dxa" w:w="3024"/>
            <w:vAlign w:val="center"/>
            <w:shd w:fill="FFFFFF"/>
            <w:tcMar>
              <w:top w:w="90" w:type="dxa"/>
              <w:start w:w="100" w:type="dxa"/>
              <w:bottom w:w="90" w:type="dxa"/>
              <w:end w:w="100" w:type="dxa"/>
            </w:tcMar>
          </w:tcPr>
          <w:p>
            <w:r>
              <w:rPr>
                <w:sz w:val="17"/>
              </w:rPr>
              <w:t>NO LINK</w:t>
            </w:r>
          </w:p>
        </w:tc>
        <w:tc>
          <w:tcPr>
            <w:tcW w:type="dxa" w:w="7056"/>
            <w:vAlign w:val="center"/>
            <w:shd w:fill="FFFFFF"/>
            <w:tcMar>
              <w:top w:w="90" w:type="dxa"/>
              <w:start w:w="100" w:type="dxa"/>
              <w:bottom w:w="90" w:type="dxa"/>
              <w:end w:w="100" w:type="dxa"/>
            </w:tcMar>
          </w:tcPr>
          <w:p>
            <w:r>
              <w:rPr>
                <w:sz w:val="17"/>
              </w:rPr>
              <w:t>수신기와 FC 전원, 텔레메트리 배선, CRSF 및 MSP 설정, 모델 선택을 확인</w:t>
            </w:r>
          </w:p>
        </w:tc>
      </w:tr>
      <w:tr>
        <w:tc>
          <w:tcPr>
            <w:tcW w:type="dxa" w:w="3024"/>
            <w:vAlign w:val="center"/>
            <w:shd w:fill="F2F7FA"/>
            <w:tcMar>
              <w:top w:w="90" w:type="dxa"/>
              <w:start w:w="100" w:type="dxa"/>
              <w:bottom w:w="90" w:type="dxa"/>
              <w:end w:w="100" w:type="dxa"/>
            </w:tcMar>
          </w:tcPr>
          <w:p>
            <w:r>
              <w:rPr>
                <w:sz w:val="17"/>
              </w:rPr>
              <w:t>READING FC에서 멈춤</w:t>
            </w:r>
          </w:p>
        </w:tc>
        <w:tc>
          <w:tcPr>
            <w:tcW w:type="dxa" w:w="7056"/>
            <w:vAlign w:val="center"/>
            <w:shd w:fill="F2F7FA"/>
            <w:tcMar>
              <w:top w:w="90" w:type="dxa"/>
              <w:start w:w="100" w:type="dxa"/>
              <w:bottom w:w="90" w:type="dxa"/>
              <w:end w:w="100" w:type="dxa"/>
            </w:tcMar>
          </w:tcPr>
          <w:p>
            <w:r>
              <w:rPr>
                <w:sz w:val="17"/>
              </w:rPr>
              <w:t>PC Configurator USB 연결을 종료하고 Lua를 다시 실행. 텔레메트리 포트 설정 확인</w:t>
            </w:r>
          </w:p>
        </w:tc>
      </w:tr>
      <w:tr>
        <w:tc>
          <w:tcPr>
            <w:tcW w:type="dxa" w:w="3024"/>
            <w:vAlign w:val="center"/>
            <w:shd w:fill="FFFFFF"/>
            <w:tcMar>
              <w:top w:w="90" w:type="dxa"/>
              <w:start w:w="100" w:type="dxa"/>
              <w:bottom w:w="90" w:type="dxa"/>
              <w:end w:w="100" w:type="dxa"/>
            </w:tcMar>
          </w:tcPr>
          <w:p>
            <w:r>
              <w:rPr>
                <w:sz w:val="17"/>
              </w:rPr>
              <w:t>AUX LIVE READ ERROR</w:t>
            </w:r>
          </w:p>
        </w:tc>
        <w:tc>
          <w:tcPr>
            <w:tcW w:type="dxa" w:w="7056"/>
            <w:vAlign w:val="center"/>
            <w:shd w:fill="FFFFFF"/>
            <w:tcMar>
              <w:top w:w="90" w:type="dxa"/>
              <w:start w:w="100" w:type="dxa"/>
              <w:bottom w:w="90" w:type="dxa"/>
              <w:end w:w="100" w:type="dxa"/>
            </w:tcMar>
          </w:tcPr>
          <w:p>
            <w:r>
              <w:rPr>
                <w:sz w:val="17"/>
              </w:rPr>
              <w:t>MSP RC 응답이 오지 않음. 수신기 연결과 텔레메트리 링크 확인</w:t>
            </w:r>
          </w:p>
        </w:tc>
      </w:tr>
      <w:tr>
        <w:tc>
          <w:tcPr>
            <w:tcW w:type="dxa" w:w="3024"/>
            <w:vAlign w:val="center"/>
            <w:shd w:fill="F2F7FA"/>
            <w:tcMar>
              <w:top w:w="90" w:type="dxa"/>
              <w:start w:w="100" w:type="dxa"/>
              <w:bottom w:w="90" w:type="dxa"/>
              <w:end w:w="100" w:type="dxa"/>
            </w:tcMar>
          </w:tcPr>
          <w:p>
            <w:r>
              <w:rPr>
                <w:sz w:val="17"/>
              </w:rPr>
              <w:t>AUX 16보다 큰 번호 표시</w:t>
            </w:r>
          </w:p>
        </w:tc>
        <w:tc>
          <w:tcPr>
            <w:tcW w:type="dxa" w:w="7056"/>
            <w:vAlign w:val="center"/>
            <w:shd w:fill="F2F7FA"/>
            <w:tcMar>
              <w:top w:w="90" w:type="dxa"/>
              <w:start w:w="100" w:type="dxa"/>
              <w:bottom w:w="90" w:type="dxa"/>
              <w:end w:w="100" w:type="dxa"/>
            </w:tcMar>
          </w:tcPr>
          <w:p>
            <w:r>
              <w:rPr>
                <w:sz w:val="17"/>
              </w:rPr>
              <w:t>손상되거나 잘못 해석된 데이터. 저장 금지. 반드시 0.6.33 이상에서 슬롯별 읽기 확인</w:t>
            </w:r>
          </w:p>
        </w:tc>
      </w:tr>
      <w:tr>
        <w:tc>
          <w:tcPr>
            <w:tcW w:type="dxa" w:w="3024"/>
            <w:vAlign w:val="center"/>
            <w:shd w:fill="FFFFFF"/>
            <w:tcMar>
              <w:top w:w="90" w:type="dxa"/>
              <w:start w:w="100" w:type="dxa"/>
              <w:bottom w:w="90" w:type="dxa"/>
              <w:end w:w="100" w:type="dxa"/>
            </w:tcMar>
          </w:tcPr>
          <w:p>
            <w:r>
              <w:rPr>
                <w:sz w:val="17"/>
              </w:rPr>
              <w:t>Script syntax error</w:t>
            </w:r>
          </w:p>
        </w:tc>
        <w:tc>
          <w:tcPr>
            <w:tcW w:type="dxa" w:w="7056"/>
            <w:vAlign w:val="center"/>
            <w:shd w:fill="FFFFFF"/>
            <w:tcMar>
              <w:top w:w="90" w:type="dxa"/>
              <w:start w:w="100" w:type="dxa"/>
              <w:bottom w:w="90" w:type="dxa"/>
              <w:end w:w="100" w:type="dxa"/>
            </w:tcMar>
          </w:tcPr>
          <w:p>
            <w:r>
              <w:rPr>
                <w:sz w:val="17"/>
              </w:rPr>
              <w:t>RFLUASETUP 폴더를 완전히 지우고 최신 설치본을 새로 복사. 구버전 파일 혼합 여부 확인</w:t>
            </w:r>
          </w:p>
        </w:tc>
      </w:tr>
      <w:tr>
        <w:tc>
          <w:tcPr>
            <w:tcW w:type="dxa" w:w="3024"/>
            <w:vAlign w:val="center"/>
            <w:shd w:fill="F2F7FA"/>
            <w:tcMar>
              <w:top w:w="90" w:type="dxa"/>
              <w:start w:w="100" w:type="dxa"/>
              <w:bottom w:w="90" w:type="dxa"/>
              <w:end w:w="100" w:type="dxa"/>
            </w:tcMar>
          </w:tcPr>
          <w:p>
            <w:r>
              <w:rPr>
                <w:sz w:val="17"/>
              </w:rPr>
              <w:t>값은 바뀌지만 재부팅 후 복원</w:t>
            </w:r>
          </w:p>
        </w:tc>
        <w:tc>
          <w:tcPr>
            <w:tcW w:type="dxa" w:w="7056"/>
            <w:vAlign w:val="center"/>
            <w:shd w:fill="F2F7FA"/>
            <w:tcMar>
              <w:top w:w="90" w:type="dxa"/>
              <w:start w:w="100" w:type="dxa"/>
              <w:bottom w:w="90" w:type="dxa"/>
              <w:end w:w="100" w:type="dxa"/>
            </w:tcMar>
          </w:tcPr>
          <w:p>
            <w:r>
              <w:rPr>
                <w:sz w:val="17"/>
              </w:rPr>
              <w:t>FC에 실시간 전송만 된 상태. SAVE 또는 APPLY AND SAVE로 EEPROM 저장</w:t>
            </w:r>
          </w:p>
        </w:tc>
      </w:tr>
      <w:tr>
        <w:tc>
          <w:tcPr>
            <w:tcW w:type="dxa" w:w="3024"/>
            <w:vAlign w:val="center"/>
            <w:shd w:fill="FFFFFF"/>
            <w:tcMar>
              <w:top w:w="90" w:type="dxa"/>
              <w:start w:w="100" w:type="dxa"/>
              <w:bottom w:w="90" w:type="dxa"/>
              <w:end w:w="100" w:type="dxa"/>
            </w:tcMar>
          </w:tcPr>
          <w:p>
            <w:r>
              <w:rPr>
                <w:sz w:val="17"/>
              </w:rPr>
              <w:t>조종기 키가 실시간으로 안 움직임</w:t>
            </w:r>
          </w:p>
        </w:tc>
        <w:tc>
          <w:tcPr>
            <w:tcW w:type="dxa" w:w="7056"/>
            <w:vAlign w:val="center"/>
            <w:shd w:fill="FFFFFF"/>
            <w:tcMar>
              <w:top w:w="90" w:type="dxa"/>
              <w:start w:w="100" w:type="dxa"/>
              <w:bottom w:w="90" w:type="dxa"/>
              <w:end w:w="100" w:type="dxa"/>
            </w:tcMar>
          </w:tcPr>
          <w:p>
            <w:r>
              <w:rPr>
                <w:sz w:val="17"/>
              </w:rPr>
              <w:t>채널 할당, AUX 번호, Receiver 입력, MSP RC 갱신 상태 확인</w:t>
            </w:r>
          </w:p>
        </w:tc>
      </w:tr>
      <w:tr>
        <w:tc>
          <w:tcPr>
            <w:tcW w:type="dxa" w:w="3024"/>
            <w:vAlign w:val="center"/>
            <w:shd w:fill="F2F7FA"/>
            <w:tcMar>
              <w:top w:w="90" w:type="dxa"/>
              <w:start w:w="100" w:type="dxa"/>
              <w:bottom w:w="90" w:type="dxa"/>
              <w:end w:w="100" w:type="dxa"/>
            </w:tcMar>
          </w:tcPr>
          <w:p>
            <w:r>
              <w:rPr>
                <w:sz w:val="17"/>
              </w:rPr>
              <w:t>메뉴가 버벅임</w:t>
            </w:r>
          </w:p>
        </w:tc>
        <w:tc>
          <w:tcPr>
            <w:tcW w:type="dxa" w:w="7056"/>
            <w:vAlign w:val="center"/>
            <w:shd w:fill="F2F7FA"/>
            <w:tcMar>
              <w:top w:w="90" w:type="dxa"/>
              <w:start w:w="100" w:type="dxa"/>
              <w:bottom w:w="90" w:type="dxa"/>
              <w:end w:w="100" w:type="dxa"/>
            </w:tcMar>
          </w:tcPr>
          <w:p>
            <w:r>
              <w:rPr>
                <w:sz w:val="17"/>
              </w:rPr>
              <w:t>센서 스코프를 줄이고, 긴 전체 데이터 대신 슬롯별 읽기가 적용된 최신 버전 사용</w:t>
            </w:r>
          </w:p>
        </w:tc>
      </w:tr>
      <w:tr>
        <w:tc>
          <w:tcPr>
            <w:tcW w:type="dxa" w:w="3024"/>
            <w:vAlign w:val="center"/>
            <w:shd w:fill="FFFFFF"/>
            <w:tcMar>
              <w:top w:w="90" w:type="dxa"/>
              <w:start w:w="100" w:type="dxa"/>
              <w:bottom w:w="90" w:type="dxa"/>
              <w:end w:w="100" w:type="dxa"/>
            </w:tcMar>
          </w:tcPr>
          <w:p>
            <w:r>
              <w:rPr>
                <w:sz w:val="17"/>
              </w:rPr>
              <w:t>Serial 또는 Telemetry 변경 후 단절</w:t>
            </w:r>
          </w:p>
        </w:tc>
        <w:tc>
          <w:tcPr>
            <w:tcW w:type="dxa" w:w="7056"/>
            <w:vAlign w:val="center"/>
            <w:shd w:fill="FFFFFF"/>
            <w:tcMar>
              <w:top w:w="90" w:type="dxa"/>
              <w:start w:w="100" w:type="dxa"/>
              <w:bottom w:w="90" w:type="dxa"/>
              <w:end w:w="100" w:type="dxa"/>
            </w:tcMar>
          </w:tcPr>
          <w:p>
            <w:r>
              <w:rPr>
                <w:sz w:val="17"/>
              </w:rPr>
              <w:t>USB Configurator로 접속해 이전 UART와 프로토콜 설정으로 복구</w:t>
            </w:r>
          </w:p>
        </w:tc>
      </w:tr>
      <w:tr>
        <w:tc>
          <w:tcPr>
            <w:tcW w:type="dxa" w:w="3024"/>
            <w:vAlign w:val="center"/>
            <w:shd w:fill="F2F7FA"/>
            <w:tcMar>
              <w:top w:w="90" w:type="dxa"/>
              <w:start w:w="100" w:type="dxa"/>
              <w:bottom w:w="90" w:type="dxa"/>
              <w:end w:w="100" w:type="dxa"/>
            </w:tcMar>
          </w:tcPr>
          <w:p>
            <w:r>
              <w:rPr>
                <w:sz w:val="17"/>
              </w:rPr>
              <w:t>RTN이 두 단계 이동</w:t>
            </w:r>
          </w:p>
        </w:tc>
        <w:tc>
          <w:tcPr>
            <w:tcW w:type="dxa" w:w="7056"/>
            <w:vAlign w:val="center"/>
            <w:shd w:fill="F2F7FA"/>
            <w:tcMar>
              <w:top w:w="90" w:type="dxa"/>
              <w:start w:w="100" w:type="dxa"/>
              <w:bottom w:w="90" w:type="dxa"/>
              <w:end w:w="100" w:type="dxa"/>
            </w:tcMar>
          </w:tcPr>
          <w:p>
            <w:r>
              <w:rPr>
                <w:sz w:val="17"/>
              </w:rPr>
              <w:t>현재 창이 독립 화면인지 확인하고 최신 파일로 완전 교체</w:t>
            </w:r>
          </w:p>
        </w:tc>
      </w:tr>
    </w:tbl>
    <w:p>
      <w:pPr>
        <w:spacing w:after="20"/>
      </w:pPr>
    </w:p>
    <w:p>
      <w:pPr>
        <w:pStyle w:val="Heading2"/>
      </w:pPr>
      <w:r>
        <w:t>14.1 오류를 보고할 때 필요한 정보</w:t>
      </w:r>
    </w:p>
    <w:p>
      <w:pPr>
        <w:pStyle w:val="ListBullet"/>
      </w:pPr>
      <w:r>
        <w:t>RFLUASETUP 버전과 화면 하단 버전 문자</w:t>
      </w:r>
    </w:p>
    <w:p>
      <w:pPr>
        <w:pStyle w:val="ListBullet"/>
      </w:pPr>
      <w:r>
        <w:t>Rotorflight Firmware 버전과 Configurator 버전</w:t>
      </w:r>
    </w:p>
    <w:p>
      <w:pPr>
        <w:pStyle w:val="ListBullet"/>
      </w:pPr>
      <w:r>
        <w:t>조종기 모델과 EdgeTX 버전</w:t>
      </w:r>
    </w:p>
    <w:p>
      <w:pPr>
        <w:pStyle w:val="ListBullet"/>
      </w:pPr>
      <w:r>
        <w:t>수신기 종류와 텔레메트리 방식</w:t>
      </w:r>
    </w:p>
    <w:p>
      <w:pPr>
        <w:pStyle w:val="ListBullet"/>
      </w:pPr>
      <w:r>
        <w:t>오류 문구 전체와 발생 메뉴</w:t>
      </w:r>
    </w:p>
    <w:p>
      <w:pPr>
        <w:pStyle w:val="ListBullet"/>
      </w:pPr>
      <w:r>
        <w:t>가능하면 화면 사진과 Configurator의 동일 설정 화면</w:t>
      </w:r>
    </w:p>
    <w:p>
      <w:r>
        <w:br w:type="page"/>
      </w:r>
    </w:p>
    <w:p>
      <w:pPr>
        <w:pStyle w:val="Heading1"/>
      </w:pPr>
      <w:r>
        <w:t>15 배포 및 사용자 안내문</w:t>
      </w:r>
    </w:p>
    <w:p>
      <w:r>
        <w:t>아래 문구는 다른 사용자에게 설치본을 소개할 때 함께 전달할 수 있습니다.</w:t>
      </w:r>
    </w:p>
    <w:p>
      <w:r>
        <w:rPr>
          <w:i/>
        </w:rPr>
        <w:t>RFLUASETUP 0.6.33 BETA는 EdgeTX 조종기에서 Rotorflight FC의 주요 설정과 실시간 상태를 확인하고 조정하기 위한 테스트용 Lua 도구입니다. Rotorflight Configurator 2.3.0의 구성과 단위를 참고해 제작됐지만 아직 모든 기체, FC, 수신기 및 ESC 조합에서 검증이 완료되지 않았습니다. 사용자는 적용 전후 값을 PC Configurator와 직접 비교하고, 모터를 분리한 안전한 벤치 환경에서 작동을 확인해야 합니다. 이 도구의 사용과 설정 변경에 대한 판단과 책임은 사용자에게 있습니다. 중요한 백업, CLI 작업, 펌웨어 복구와 Blackbox 파일 저장은 PC Configurator를 사용하십시오.</w:t>
      </w:r>
    </w:p>
    <w:p>
      <w:pPr>
        <w:pStyle w:val="Heading2"/>
      </w:pPr>
      <w:r>
        <w:t>15.1 비행 전 최종 확인표</w:t>
      </w:r>
    </w:p>
    <w:p>
      <w:pPr>
        <w:pStyle w:val="ListBullet"/>
      </w:pPr>
      <w:r>
        <w:t>□ FC와 수신기 연결이 안정적이다.</w:t>
      </w:r>
    </w:p>
    <w:p>
      <w:pPr>
        <w:pStyle w:val="ListBullet"/>
      </w:pPr>
      <w:r>
        <w:t>□ Configurator 값과 Lua READ FC 값이 일치한다.</w:t>
      </w:r>
    </w:p>
    <w:p>
      <w:pPr>
        <w:pStyle w:val="ListBullet"/>
      </w:pPr>
      <w:r>
        <w:t>□ 모터와 ESC 프로토콜이 맞다.</w:t>
      </w:r>
    </w:p>
    <w:p>
      <w:pPr>
        <w:pStyle w:val="ListBullet"/>
      </w:pPr>
      <w:r>
        <w:t>□ 메인로터와 테일로터 방향이 맞다.</w:t>
      </w:r>
    </w:p>
    <w:p>
      <w:pPr>
        <w:pStyle w:val="ListBullet"/>
      </w:pPr>
      <w:r>
        <w:t>□ 스와시와 서보 방향 및 이동 한계가 맞다.</w:t>
      </w:r>
    </w:p>
    <w:p>
      <w:pPr>
        <w:pStyle w:val="ListBullet"/>
      </w:pPr>
      <w:r>
        <w:t>□ ARM, Flight Mode, Rescue, Governor 스위치 범위가 맞다.</w:t>
      </w:r>
    </w:p>
    <w:p>
      <w:pPr>
        <w:pStyle w:val="ListBullet"/>
      </w:pPr>
      <w:r>
        <w:t>□ Failsafe가 의도한 방식으로 동작한다.</w:t>
      </w:r>
    </w:p>
    <w:p>
      <w:pPr>
        <w:pStyle w:val="ListBullet"/>
      </w:pPr>
      <w:r>
        <w:t>□ SAVE 후 재부팅하여 값이 유지된다.</w:t>
      </w:r>
    </w:p>
    <w:p>
      <w:pPr>
        <w:pStyle w:val="ListBullet"/>
      </w:pPr>
      <w:r>
        <w:t>□ 블레이드를 장착하기 전 저출력 벤치 검사를 완료했다.</w:t>
      </w:r>
    </w:p>
    <w:sectPr w:rsidR="00FC693F" w:rsidRPr="0006063C" w:rsidSect="00034616">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E6E6E"/>
        <w:sz w:val="16"/>
      </w:rPr>
      <w:t xml:space="preserve">RFLUASETUP 0.6.33 BETA  |  BLADE PARK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Malgun Gothic" w:hAnsi="Malgun Gothic"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algun Gothic" w:hAnsi="Malgun Gothic"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algun Gothic" w:hAnsi="Malgun Gothic" w:eastAsia="맑은 고딕"/>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맑은 고딕"/>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RFLUASETUP 사용자 매뉴얼</dc:title>
  <dc:subject>EdgeTX Rotorflight Lua Setup 0.6.33 BETA 한국어 안내서</dc:subject>
  <dc:creator>BLADE PARK</dc:creator>
  <cp:keywords/>
  <dc:description>generated by python-docx</dc:description>
  <cp:lastModifiedBy/>
  <cp:revision>1</cp:revision>
  <dcterms:created xsi:type="dcterms:W3CDTF">2013-12-23T23:15:00Z</dcterms:created>
  <dcterms:modified xsi:type="dcterms:W3CDTF">2013-12-23T23:15:00Z</dcterms:modified>
  <cp:category/>
</cp:coreProperties>
</file>